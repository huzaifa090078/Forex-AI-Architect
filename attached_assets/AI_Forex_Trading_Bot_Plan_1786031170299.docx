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AI FOREX TRADING BOT</w: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Complete Documentation</w: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SECTION 1 — PROJECT OVERVIEW</w: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1.1 Project Name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Style w:val="Strong"/>
          <w:rFonts w:asciiTheme="majorBidi" w:hAnsiTheme="majorBidi" w:cstheme="majorBidi"/>
        </w:rPr>
        <w:t>AI Forex Trading Bot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1.2 Project Goal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Is project ka maqsad ek </w:t>
      </w:r>
      <w:r w:rsidRPr="00A27FC0">
        <w:rPr>
          <w:rStyle w:val="Strong"/>
          <w:rFonts w:asciiTheme="majorBidi" w:hAnsiTheme="majorBidi" w:cstheme="majorBidi"/>
        </w:rPr>
        <w:t>production-grade AI Forex Trading Bot</w:t>
      </w:r>
      <w:r w:rsidRPr="00A27FC0">
        <w:rPr>
          <w:rFonts w:asciiTheme="majorBidi" w:hAnsiTheme="majorBidi" w:cstheme="majorBidi"/>
        </w:rPr>
        <w:t xml:space="preserve"> banana hai </w:t>
      </w:r>
      <w:proofErr w:type="gramStart"/>
      <w:r w:rsidRPr="00A27FC0">
        <w:rPr>
          <w:rFonts w:asciiTheme="majorBidi" w:hAnsiTheme="majorBidi" w:cstheme="majorBidi"/>
        </w:rPr>
        <w:t>jo</w:t>
      </w:r>
      <w:proofErr w:type="gramEnd"/>
      <w:r w:rsidRPr="00A27FC0">
        <w:rPr>
          <w:rFonts w:asciiTheme="majorBidi" w:hAnsiTheme="majorBidi" w:cstheme="majorBidi"/>
        </w:rPr>
        <w:t>:</w:t>
      </w:r>
    </w:p>
    <w:p w:rsidR="00A27FC0" w:rsidRPr="00A27FC0" w:rsidRDefault="00A27FC0" w:rsidP="005A03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Real-time market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analyze kare. </w:t>
      </w:r>
    </w:p>
    <w:p w:rsidR="00A27FC0" w:rsidRPr="00A27FC0" w:rsidRDefault="00A27FC0" w:rsidP="005A03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Sirf real MT5/Exness data use kare. </w:t>
      </w:r>
    </w:p>
    <w:p w:rsidR="00A27FC0" w:rsidRPr="00A27FC0" w:rsidRDefault="00A27FC0" w:rsidP="005A03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Best trading opportunities identify kare. </w:t>
      </w:r>
    </w:p>
    <w:p w:rsidR="00A27FC0" w:rsidRPr="00A27FC0" w:rsidRDefault="00A27FC0" w:rsidP="005A03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Risk calculate kare. </w:t>
      </w:r>
    </w:p>
    <w:p w:rsidR="00A27FC0" w:rsidRPr="00A27FC0" w:rsidRDefault="00A27FC0" w:rsidP="005A03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Automatically trade execute kare. </w:t>
      </w:r>
    </w:p>
    <w:p w:rsidR="00A27FC0" w:rsidRPr="00A27FC0" w:rsidRDefault="00A27FC0" w:rsidP="005A03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Stop Loss aur Take Profit manage kare. </w:t>
      </w:r>
    </w:p>
    <w:p w:rsidR="00A27FC0" w:rsidRPr="00A27FC0" w:rsidRDefault="00A27FC0" w:rsidP="005A03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Human intervention ke baghair continuously kaam kar sake.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1.3 Project Rules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Ye rules poore project mein follow honge.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Data</w:t>
      </w:r>
    </w:p>
    <w:p w:rsidR="00A27FC0" w:rsidRPr="00A27FC0" w:rsidRDefault="00A27FC0" w:rsidP="005A03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Real MT5 Data Only </w:t>
      </w:r>
    </w:p>
    <w:p w:rsidR="00A27FC0" w:rsidRPr="00A27FC0" w:rsidRDefault="00A27FC0" w:rsidP="005A03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Real Exness Connection </w:t>
      </w:r>
    </w:p>
    <w:p w:rsidR="00A27FC0" w:rsidRPr="00A27FC0" w:rsidRDefault="00A27FC0" w:rsidP="005A03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No Demo Data </w:t>
      </w:r>
    </w:p>
    <w:p w:rsidR="00A27FC0" w:rsidRPr="00A27FC0" w:rsidRDefault="00A27FC0" w:rsidP="005A03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No Fake Data </w:t>
      </w:r>
    </w:p>
    <w:p w:rsidR="00A27FC0" w:rsidRPr="00A27FC0" w:rsidRDefault="00A27FC0" w:rsidP="005A03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No Mock Data </w:t>
      </w:r>
    </w:p>
    <w:p w:rsidR="00A27FC0" w:rsidRPr="00A27FC0" w:rsidRDefault="00A27FC0" w:rsidP="005A03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No Stub APIs </w:t>
      </w:r>
    </w:p>
    <w:p w:rsidR="00A27FC0" w:rsidRPr="00A27FC0" w:rsidRDefault="00A27FC0" w:rsidP="005A03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No Simulated Market Feed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0;height:1.5pt" o:hrstd="t" o:hr="t" fillcolor="#a0a0a0" stroked="f"/>
        </w:pic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Architecture</w:t>
      </w:r>
    </w:p>
    <w:p w:rsidR="00A27FC0" w:rsidRPr="00A27FC0" w:rsidRDefault="00A27FC0" w:rsidP="005A03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React + TypeScript + Tailwind CSS </w:t>
      </w:r>
    </w:p>
    <w:p w:rsidR="00A27FC0" w:rsidRPr="00A27FC0" w:rsidRDefault="00A27FC0" w:rsidP="005A03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Python FastAPI Backend </w:t>
      </w:r>
    </w:p>
    <w:p w:rsidR="00A27FC0" w:rsidRPr="00A27FC0" w:rsidRDefault="00A27FC0" w:rsidP="005A03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PostgreSQL Database </w:t>
      </w:r>
    </w:p>
    <w:p w:rsidR="00A27FC0" w:rsidRPr="00A27FC0" w:rsidRDefault="00A27FC0" w:rsidP="005A03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Modular Architecture </w:t>
      </w:r>
    </w:p>
    <w:p w:rsidR="00A27FC0" w:rsidRPr="00A27FC0" w:rsidRDefault="00A27FC0" w:rsidP="005A03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Production Ready Code </w:t>
      </w:r>
    </w:p>
    <w:p w:rsidR="00A27FC0" w:rsidRPr="00A27FC0" w:rsidRDefault="00A27FC0" w:rsidP="005A03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Environment Variables for Secrets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8" style="width:0;height:1.5pt" o:hrstd="t" o:hr="t" fillcolor="#a0a0a0" stroked="f"/>
        </w:pic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Coding Rules</w:t>
      </w:r>
    </w:p>
    <w:p w:rsidR="00A27FC0" w:rsidRPr="00A27FC0" w:rsidRDefault="00A27FC0" w:rsidP="005A03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Har module independent hoga. </w:t>
      </w:r>
    </w:p>
    <w:p w:rsidR="00A27FC0" w:rsidRPr="00A27FC0" w:rsidRDefault="00A27FC0" w:rsidP="005A03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Har module reusable hoga. </w:t>
      </w:r>
    </w:p>
    <w:p w:rsidR="00A27FC0" w:rsidRPr="00A27FC0" w:rsidRDefault="00A27FC0" w:rsidP="005A03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Duplicate code nahi hoga. </w:t>
      </w:r>
    </w:p>
    <w:p w:rsidR="00A27FC0" w:rsidRPr="00A27FC0" w:rsidRDefault="00A27FC0" w:rsidP="005A03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Hardcoded values nahi hongi. </w:t>
      </w:r>
    </w:p>
    <w:p w:rsidR="00A27FC0" w:rsidRPr="00A27FC0" w:rsidRDefault="00A27FC0" w:rsidP="005A03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Scalability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priority di jayegi.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1.4 Complete System Workflow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Bot ka workflow kuch is tarah hoga: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>Exness Broker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 xml:space="preserve">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 xml:space="preserve"> 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>MT5 Terminal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 xml:space="preserve">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 xml:space="preserve"> 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>Real MT5 Connector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 xml:space="preserve">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 xml:space="preserve"> 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>Market Data Engine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 xml:space="preserve">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 xml:space="preserve"> 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>Market Scanner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 xml:space="preserve">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 xml:space="preserve"> 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>Technical Indicators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 xml:space="preserve">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 xml:space="preserve"> 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>SMC Engine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 xml:space="preserve">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 xml:space="preserve"> 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>AI Decision Engine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 xml:space="preserve">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 xml:space="preserve"> 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>Risk Manager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 xml:space="preserve">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 xml:space="preserve"> 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>Trade Manager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 xml:space="preserve">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 xml:space="preserve"> 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>MT5 Order Execution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 xml:space="preserve">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 xml:space="preserve">      ▼</w:t>
      </w:r>
    </w:p>
    <w:p w:rsidR="00A27FC0" w:rsidRPr="00A27FC0" w:rsidRDefault="00A27FC0" w:rsidP="00A27FC0">
      <w:pPr>
        <w:pStyle w:val="HTMLPreformatted"/>
        <w:rPr>
          <w:rFonts w:asciiTheme="majorBidi" w:hAnsiTheme="majorBidi" w:cstheme="majorBidi"/>
        </w:rPr>
      </w:pPr>
      <w:r w:rsidRPr="00A27FC0">
        <w:rPr>
          <w:rStyle w:val="HTMLCode"/>
          <w:rFonts w:asciiTheme="majorBidi" w:hAnsiTheme="majorBidi" w:cstheme="majorBidi"/>
        </w:rPr>
        <w:t>Exness Account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Ye poore bot ka backbone hai.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30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1.5 Main Modules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Hamare bot mein ye modules honge:</w:t>
      </w:r>
    </w:p>
    <w:p w:rsidR="00A27FC0" w:rsidRPr="00A27FC0" w:rsidRDefault="00A27FC0" w:rsidP="005A03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MT5 / Exness Integration </w:t>
      </w:r>
    </w:p>
    <w:p w:rsidR="00A27FC0" w:rsidRPr="00A27FC0" w:rsidRDefault="00A27FC0" w:rsidP="005A03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Market Data Engine </w:t>
      </w:r>
    </w:p>
    <w:p w:rsidR="00A27FC0" w:rsidRPr="00A27FC0" w:rsidRDefault="00A27FC0" w:rsidP="005A03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Market Scanner </w:t>
      </w:r>
    </w:p>
    <w:p w:rsidR="00A27FC0" w:rsidRPr="00A27FC0" w:rsidRDefault="00A27FC0" w:rsidP="005A03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Technical Indicators Engine </w:t>
      </w:r>
    </w:p>
    <w:p w:rsidR="00A27FC0" w:rsidRPr="00A27FC0" w:rsidRDefault="00A27FC0" w:rsidP="005A03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Smart Money Concepts (SMC) </w:t>
      </w:r>
    </w:p>
    <w:p w:rsidR="00A27FC0" w:rsidRPr="00A27FC0" w:rsidRDefault="00A27FC0" w:rsidP="005A03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AI Decision Engine </w:t>
      </w:r>
    </w:p>
    <w:p w:rsidR="00A27FC0" w:rsidRPr="00A27FC0" w:rsidRDefault="00A27FC0" w:rsidP="005A03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Risk Manager </w:t>
      </w:r>
    </w:p>
    <w:p w:rsidR="00A27FC0" w:rsidRPr="00A27FC0" w:rsidRDefault="00A27FC0" w:rsidP="005A03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Manager </w:t>
      </w:r>
    </w:p>
    <w:p w:rsidR="00A27FC0" w:rsidRPr="00A27FC0" w:rsidRDefault="00A27FC0" w:rsidP="005A03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Dashboard </w:t>
      </w:r>
    </w:p>
    <w:p w:rsidR="00A27FC0" w:rsidRPr="00A27FC0" w:rsidRDefault="00A27FC0" w:rsidP="005A03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Authentication </w:t>
      </w:r>
    </w:p>
    <w:p w:rsidR="00A27FC0" w:rsidRPr="00A27FC0" w:rsidRDefault="00A27FC0" w:rsidP="005A03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Database </w:t>
      </w:r>
    </w:p>
    <w:p w:rsidR="00A27FC0" w:rsidRPr="00A27FC0" w:rsidRDefault="00A27FC0" w:rsidP="005A03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News Filter </w:t>
      </w:r>
    </w:p>
    <w:p w:rsidR="00A27FC0" w:rsidRPr="00A27FC0" w:rsidRDefault="00A27FC0" w:rsidP="005A03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Backtesting </w:t>
      </w:r>
    </w:p>
    <w:p w:rsidR="00A27FC0" w:rsidRPr="00A27FC0" w:rsidRDefault="00A27FC0" w:rsidP="005A03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Logging &amp; Analytics </w:t>
      </w:r>
    </w:p>
    <w:p w:rsidR="00A27FC0" w:rsidRPr="00A27FC0" w:rsidRDefault="00A27FC0" w:rsidP="005A03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Settings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31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1.6 Dashboard Features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Dashboard sirf signals nahi dikhayega.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Is mein ye sab hoga: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Trading</w:t>
      </w:r>
    </w:p>
    <w:p w:rsidR="00A27FC0" w:rsidRPr="00A27FC0" w:rsidRDefault="00A27FC0" w:rsidP="005A03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Live Balance </w:t>
      </w:r>
    </w:p>
    <w:p w:rsidR="00A27FC0" w:rsidRPr="00A27FC0" w:rsidRDefault="00A27FC0" w:rsidP="005A03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Equity </w:t>
      </w:r>
    </w:p>
    <w:p w:rsidR="00A27FC0" w:rsidRPr="00A27FC0" w:rsidRDefault="00A27FC0" w:rsidP="005A03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Margin </w:t>
      </w:r>
    </w:p>
    <w:p w:rsidR="00A27FC0" w:rsidRPr="00A27FC0" w:rsidRDefault="00A27FC0" w:rsidP="005A03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Free Margin </w:t>
      </w:r>
    </w:p>
    <w:p w:rsidR="00A27FC0" w:rsidRPr="00A27FC0" w:rsidRDefault="00A27FC0" w:rsidP="005A03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Open Trades </w:t>
      </w:r>
    </w:p>
    <w:p w:rsidR="00A27FC0" w:rsidRPr="00A27FC0" w:rsidRDefault="00A27FC0" w:rsidP="005A03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Closed Trades </w:t>
      </w:r>
    </w:p>
    <w:p w:rsidR="00A27FC0" w:rsidRPr="00A27FC0" w:rsidRDefault="00A27FC0" w:rsidP="005A03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Daily Profit </w:t>
      </w:r>
    </w:p>
    <w:p w:rsidR="00A27FC0" w:rsidRPr="00A27FC0" w:rsidRDefault="00A27FC0" w:rsidP="005A03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Weekly Profit </w:t>
      </w:r>
    </w:p>
    <w:p w:rsidR="00A27FC0" w:rsidRPr="00A27FC0" w:rsidRDefault="00A27FC0" w:rsidP="005A03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Monthly Profit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32" style="width:0;height:1.5pt" o:hrstd="t" o:hr="t" fillcolor="#a0a0a0" stroked="f"/>
        </w:pic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Market</w:t>
      </w:r>
    </w:p>
    <w:p w:rsidR="00A27FC0" w:rsidRPr="00A27FC0" w:rsidRDefault="00A27FC0" w:rsidP="005A03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Live Charts </w:t>
      </w:r>
    </w:p>
    <w:p w:rsidR="00A27FC0" w:rsidRPr="00A27FC0" w:rsidRDefault="00A27FC0" w:rsidP="005A03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Live Candles </w:t>
      </w:r>
    </w:p>
    <w:p w:rsidR="00A27FC0" w:rsidRPr="00A27FC0" w:rsidRDefault="00A27FC0" w:rsidP="005A03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Live Prices </w:t>
      </w:r>
    </w:p>
    <w:p w:rsidR="00A27FC0" w:rsidRPr="00A27FC0" w:rsidRDefault="00A27FC0" w:rsidP="005A03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Spread </w:t>
      </w:r>
    </w:p>
    <w:p w:rsidR="00A27FC0" w:rsidRPr="00A27FC0" w:rsidRDefault="00A27FC0" w:rsidP="005A03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Volume </w:t>
      </w:r>
    </w:p>
    <w:p w:rsidR="00A27FC0" w:rsidRDefault="00A27FC0" w:rsidP="005A03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Multiple Timeframes </w:t>
      </w:r>
    </w:p>
    <w:p w:rsidR="00593514" w:rsidRPr="00A27FC0" w:rsidRDefault="00593514" w:rsidP="00593514">
      <w:pPr>
        <w:spacing w:before="100" w:beforeAutospacing="1" w:after="100" w:afterAutospacing="1" w:line="240" w:lineRule="auto"/>
        <w:rPr>
          <w:rFonts w:asciiTheme="majorBidi" w:hAnsiTheme="majorBidi" w:cstheme="majorBidi"/>
        </w:rPr>
      </w:pP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33" style="width:0;height:1.5pt" o:hrstd="t" o:hr="t" fillcolor="#a0a0a0" stroked="f"/>
        </w:pic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AI</w:t>
      </w:r>
    </w:p>
    <w:p w:rsidR="00A27FC0" w:rsidRPr="00A27FC0" w:rsidRDefault="00A27FC0" w:rsidP="005A03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Confidence % </w:t>
      </w:r>
    </w:p>
    <w:p w:rsidR="00A27FC0" w:rsidRPr="00A27FC0" w:rsidRDefault="00A27FC0" w:rsidP="005A03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Quality </w:t>
      </w:r>
    </w:p>
    <w:p w:rsidR="00A27FC0" w:rsidRPr="00A27FC0" w:rsidRDefault="00A27FC0" w:rsidP="005A03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Best Pair </w:t>
      </w:r>
    </w:p>
    <w:p w:rsidR="00A27FC0" w:rsidRPr="00A27FC0" w:rsidRDefault="00A27FC0" w:rsidP="005A03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AI Reason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34" style="width:0;height:1.5pt" o:hrstd="t" o:hr="t" fillcolor="#a0a0a0" stroked="f"/>
        </w:pic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SMC</w:t>
      </w:r>
    </w:p>
    <w:p w:rsidR="00A27FC0" w:rsidRPr="00A27FC0" w:rsidRDefault="00A27FC0" w:rsidP="005A03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BOS </w:t>
      </w:r>
    </w:p>
    <w:p w:rsidR="00A27FC0" w:rsidRPr="00A27FC0" w:rsidRDefault="00A27FC0" w:rsidP="005A03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CHoCH </w:t>
      </w:r>
    </w:p>
    <w:p w:rsidR="00A27FC0" w:rsidRPr="00A27FC0" w:rsidRDefault="00A27FC0" w:rsidP="005A03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Order Blocks </w:t>
      </w:r>
    </w:p>
    <w:p w:rsidR="00A27FC0" w:rsidRPr="00A27FC0" w:rsidRDefault="00A27FC0" w:rsidP="005A03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Fair Value Gap </w:t>
      </w:r>
    </w:p>
    <w:p w:rsidR="00A27FC0" w:rsidRPr="00A27FC0" w:rsidRDefault="00A27FC0" w:rsidP="005A03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Liquidity </w:t>
      </w:r>
    </w:p>
    <w:p w:rsidR="00A27FC0" w:rsidRPr="00A27FC0" w:rsidRDefault="00A27FC0" w:rsidP="005A03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Supply </w:t>
      </w:r>
    </w:p>
    <w:p w:rsidR="00A27FC0" w:rsidRPr="00A27FC0" w:rsidRDefault="00A27FC0" w:rsidP="005A03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Demand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35" style="width:0;height:1.5pt" o:hrstd="t" o:hr="t" fillcolor="#a0a0a0" stroked="f"/>
        </w:pic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Risk</w:t>
      </w:r>
    </w:p>
    <w:p w:rsidR="00A27FC0" w:rsidRPr="00A27FC0" w:rsidRDefault="00A27FC0" w:rsidP="005A03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Current Risk % </w:t>
      </w:r>
    </w:p>
    <w:p w:rsidR="00A27FC0" w:rsidRPr="00A27FC0" w:rsidRDefault="00A27FC0" w:rsidP="005A03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Daily Loss </w:t>
      </w:r>
    </w:p>
    <w:p w:rsidR="00A27FC0" w:rsidRPr="00A27FC0" w:rsidRDefault="00A27FC0" w:rsidP="005A03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Drawdown </w:t>
      </w:r>
    </w:p>
    <w:p w:rsidR="00A27FC0" w:rsidRPr="00A27FC0" w:rsidRDefault="00A27FC0" w:rsidP="005A03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Max Trades </w:t>
      </w:r>
    </w:p>
    <w:p w:rsidR="00A27FC0" w:rsidRPr="00A27FC0" w:rsidRDefault="00A27FC0" w:rsidP="005A03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Max Open Positions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36" style="width:0;height:1.5pt" o:hrstd="t" o:hr="t" fillcolor="#a0a0a0" stroked="f"/>
        </w:pic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Performance</w:t>
      </w:r>
    </w:p>
    <w:p w:rsidR="00A27FC0" w:rsidRPr="00A27FC0" w:rsidRDefault="00A27FC0" w:rsidP="005A03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Win Rate </w:t>
      </w:r>
    </w:p>
    <w:p w:rsidR="00A27FC0" w:rsidRPr="00A27FC0" w:rsidRDefault="00A27FC0" w:rsidP="005A03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Loss Rate </w:t>
      </w:r>
    </w:p>
    <w:p w:rsidR="00A27FC0" w:rsidRPr="00A27FC0" w:rsidRDefault="00A27FC0" w:rsidP="005A03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Total Trades </w:t>
      </w:r>
    </w:p>
    <w:p w:rsidR="00A27FC0" w:rsidRPr="00A27FC0" w:rsidRDefault="00A27FC0" w:rsidP="005A03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Average RR </w:t>
      </w:r>
    </w:p>
    <w:p w:rsidR="00A27FC0" w:rsidRPr="00A27FC0" w:rsidRDefault="00A27FC0" w:rsidP="005A03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Profit Factor </w: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SECTION 2 — MT5 / Exness Integration</w:t>
      </w:r>
    </w:p>
    <w:p w:rsidR="00A27FC0" w:rsidRPr="00A27FC0" w:rsidRDefault="00A27FC0" w:rsidP="00593514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Ye module bot ka </w:t>
      </w:r>
      <w:r w:rsidRPr="00A27FC0">
        <w:rPr>
          <w:rStyle w:val="Strong"/>
          <w:rFonts w:asciiTheme="majorBidi" w:hAnsiTheme="majorBidi" w:cstheme="majorBidi"/>
        </w:rPr>
        <w:t>gateway</w:t>
      </w:r>
      <w:r w:rsidRPr="00A27FC0">
        <w:rPr>
          <w:rFonts w:asciiTheme="majorBidi" w:hAnsiTheme="majorBidi" w:cstheme="majorBidi"/>
        </w:rPr>
        <w:t xml:space="preserve"> hai. Is ke bina bot market dekh bhi nahi sakta aur trade bhi nahi laga sakta.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37" style="width:0;height:1.5pt" o:hrstd="t" o:hr="t" fillcolor="#a0a0a0" stroked="f"/>
        </w:pict>
      </w:r>
    </w:p>
    <w:p w:rsidR="00593514" w:rsidRDefault="00593514" w:rsidP="00A27FC0">
      <w:pPr>
        <w:pStyle w:val="Heading1"/>
        <w:rPr>
          <w:rFonts w:asciiTheme="majorBidi" w:hAnsiTheme="majorBidi"/>
        </w:rPr>
      </w:pP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2.1 Purpose</w:t>
      </w:r>
    </w:p>
    <w:p w:rsidR="00A27FC0" w:rsidRPr="00A27FC0" w:rsidRDefault="00A27FC0" w:rsidP="00593514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Is module ka kaam:</w:t>
      </w:r>
    </w:p>
    <w:p w:rsidR="00A27FC0" w:rsidRPr="00A27FC0" w:rsidRDefault="00A27FC0" w:rsidP="005A03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lastRenderedPageBreak/>
        <w:t xml:space="preserve">Exness account se connect hona. </w:t>
      </w:r>
    </w:p>
    <w:p w:rsidR="00A27FC0" w:rsidRPr="00A27FC0" w:rsidRDefault="00A27FC0" w:rsidP="005A03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MT5 terminal ke zariye communication karna. </w:t>
      </w:r>
    </w:p>
    <w:p w:rsidR="00A27FC0" w:rsidRPr="00A27FC0" w:rsidRDefault="00A27FC0" w:rsidP="005A03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Real market data </w:t>
      </w:r>
      <w:proofErr w:type="gramStart"/>
      <w:r w:rsidRPr="00A27FC0">
        <w:rPr>
          <w:rFonts w:asciiTheme="majorBidi" w:hAnsiTheme="majorBidi" w:cstheme="majorBidi"/>
        </w:rPr>
        <w:t>lena</w:t>
      </w:r>
      <w:proofErr w:type="gramEnd"/>
      <w:r w:rsidRPr="00A27FC0">
        <w:rPr>
          <w:rFonts w:asciiTheme="majorBidi" w:hAnsiTheme="majorBidi" w:cstheme="majorBidi"/>
        </w:rPr>
        <w:t xml:space="preserve">. </w:t>
      </w:r>
    </w:p>
    <w:p w:rsidR="00A27FC0" w:rsidRPr="00A27FC0" w:rsidRDefault="00A27FC0" w:rsidP="005A03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Real trades execute karna.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38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2.2 Workflow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Exness Account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MT5 Terminal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Real MT5 Connector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▼</w:t>
      </w:r>
    </w:p>
    <w:p w:rsidR="00A27FC0" w:rsidRPr="00A27FC0" w:rsidRDefault="00A27FC0" w:rsidP="00A27FC0">
      <w:pPr>
        <w:pStyle w:val="HTMLPreformatted"/>
        <w:rPr>
          <w:rFonts w:asciiTheme="majorBidi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Trading Bot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39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2.3 Features</w: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1. MT5 Connection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Purpose</w:t>
      </w:r>
    </w:p>
    <w:p w:rsidR="00A27FC0" w:rsidRPr="00A27FC0" w:rsidRDefault="00A27FC0" w:rsidP="00593514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Bot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MT5 terminal se connect karna.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Functions</w:t>
      </w:r>
    </w:p>
    <w:p w:rsidR="00A27FC0" w:rsidRPr="00A27FC0" w:rsidRDefault="00A27FC0" w:rsidP="005A03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Connect </w:t>
      </w:r>
    </w:p>
    <w:p w:rsidR="00A27FC0" w:rsidRPr="00A27FC0" w:rsidRDefault="00A27FC0" w:rsidP="005A03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Disconnect </w:t>
      </w:r>
    </w:p>
    <w:p w:rsidR="00A27FC0" w:rsidRPr="00A27FC0" w:rsidRDefault="00A27FC0" w:rsidP="005A03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Auto Reconnect </w:t>
      </w:r>
    </w:p>
    <w:p w:rsidR="00A27FC0" w:rsidRPr="00A27FC0" w:rsidRDefault="00A27FC0" w:rsidP="005A03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Connection Status </w:t>
      </w:r>
    </w:p>
    <w:p w:rsidR="00A27FC0" w:rsidRPr="00A27FC0" w:rsidRDefault="00A27FC0" w:rsidP="005A03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Error Handling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40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2. Exness Login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Purpose</w:t>
      </w:r>
    </w:p>
    <w:p w:rsidR="00A27FC0" w:rsidRPr="00A27FC0" w:rsidRDefault="00A27FC0" w:rsidP="00593514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Real Exness account login.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Required Data</w:t>
      </w:r>
    </w:p>
    <w:p w:rsidR="00A27FC0" w:rsidRPr="00A27FC0" w:rsidRDefault="00A27FC0" w:rsidP="005A03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Account Number </w:t>
      </w:r>
    </w:p>
    <w:p w:rsidR="00A27FC0" w:rsidRPr="00A27FC0" w:rsidRDefault="00A27FC0" w:rsidP="005A03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Password </w:t>
      </w:r>
    </w:p>
    <w:p w:rsidR="00A27FC0" w:rsidRPr="00A27FC0" w:rsidRDefault="00A27FC0" w:rsidP="005A03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Server Name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41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3. Account Information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Bot ye information live read karega:</w:t>
      </w:r>
    </w:p>
    <w:p w:rsidR="00A27FC0" w:rsidRPr="00A27FC0" w:rsidRDefault="00A27FC0" w:rsidP="005A03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Balance </w:t>
      </w:r>
    </w:p>
    <w:p w:rsidR="00A27FC0" w:rsidRPr="00A27FC0" w:rsidRDefault="00A27FC0" w:rsidP="005A03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Equity </w:t>
      </w:r>
    </w:p>
    <w:p w:rsidR="00A27FC0" w:rsidRPr="00A27FC0" w:rsidRDefault="00A27FC0" w:rsidP="005A03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Free Margin </w:t>
      </w:r>
    </w:p>
    <w:p w:rsidR="00A27FC0" w:rsidRPr="00A27FC0" w:rsidRDefault="00A27FC0" w:rsidP="005A03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Used Margin </w:t>
      </w:r>
    </w:p>
    <w:p w:rsidR="00A27FC0" w:rsidRPr="00A27FC0" w:rsidRDefault="00A27FC0" w:rsidP="005A03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Margin Level </w:t>
      </w:r>
    </w:p>
    <w:p w:rsidR="00A27FC0" w:rsidRPr="00A27FC0" w:rsidRDefault="00A27FC0" w:rsidP="005A03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Leverage </w:t>
      </w:r>
    </w:p>
    <w:p w:rsidR="00A27FC0" w:rsidRPr="00A27FC0" w:rsidRDefault="00A27FC0" w:rsidP="005A03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Currency </w:t>
      </w:r>
    </w:p>
    <w:p w:rsidR="00A27FC0" w:rsidRPr="00A27FC0" w:rsidRDefault="00A27FC0" w:rsidP="005A03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Account Type </w:t>
      </w:r>
    </w:p>
    <w:p w:rsidR="00A27FC0" w:rsidRPr="00A27FC0" w:rsidRDefault="00A27FC0" w:rsidP="005A03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Login ID </w:t>
      </w:r>
    </w:p>
    <w:p w:rsidR="00A27FC0" w:rsidRPr="00A27FC0" w:rsidRDefault="00A27FC0" w:rsidP="005A03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Server Name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42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4. Live Market Data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Bot MT5 se live data lega.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Data</w:t>
      </w:r>
    </w:p>
    <w:p w:rsidR="00A27FC0" w:rsidRPr="00A27FC0" w:rsidRDefault="00A27FC0" w:rsidP="005A03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Bid Price </w:t>
      </w:r>
    </w:p>
    <w:p w:rsidR="00A27FC0" w:rsidRPr="00A27FC0" w:rsidRDefault="00A27FC0" w:rsidP="005A03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Ask Price </w:t>
      </w:r>
    </w:p>
    <w:p w:rsidR="00A27FC0" w:rsidRPr="00A27FC0" w:rsidRDefault="00A27FC0" w:rsidP="005A03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Spread </w:t>
      </w:r>
    </w:p>
    <w:p w:rsidR="00A27FC0" w:rsidRPr="00A27FC0" w:rsidRDefault="00A27FC0" w:rsidP="005A03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Tick Data </w:t>
      </w:r>
    </w:p>
    <w:p w:rsidR="00A27FC0" w:rsidRPr="00A27FC0" w:rsidRDefault="00A27FC0" w:rsidP="005A03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OHLC Candles </w:t>
      </w:r>
    </w:p>
    <w:p w:rsidR="00A27FC0" w:rsidRPr="00A27FC0" w:rsidRDefault="00A27FC0" w:rsidP="005A03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Volume </w:t>
      </w:r>
    </w:p>
    <w:p w:rsidR="00A27FC0" w:rsidRPr="00A27FC0" w:rsidRDefault="00A27FC0" w:rsidP="005A03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Time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43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5. Supported Timeframes</w:t>
      </w:r>
    </w:p>
    <w:p w:rsidR="00A27FC0" w:rsidRPr="00A27FC0" w:rsidRDefault="00A27FC0" w:rsidP="005A03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M1 </w:t>
      </w:r>
    </w:p>
    <w:p w:rsidR="00A27FC0" w:rsidRPr="00A27FC0" w:rsidRDefault="00A27FC0" w:rsidP="005A03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M5 </w:t>
      </w:r>
    </w:p>
    <w:p w:rsidR="00A27FC0" w:rsidRPr="00A27FC0" w:rsidRDefault="00A27FC0" w:rsidP="005A03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M15 </w:t>
      </w:r>
    </w:p>
    <w:p w:rsidR="00A27FC0" w:rsidRPr="00A27FC0" w:rsidRDefault="00A27FC0" w:rsidP="005A03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M30 </w:t>
      </w:r>
    </w:p>
    <w:p w:rsidR="00A27FC0" w:rsidRPr="00A27FC0" w:rsidRDefault="00A27FC0" w:rsidP="005A03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H1 </w:t>
      </w:r>
    </w:p>
    <w:p w:rsidR="00A27FC0" w:rsidRPr="00A27FC0" w:rsidRDefault="00A27FC0" w:rsidP="005A03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H4 </w:t>
      </w:r>
    </w:p>
    <w:p w:rsidR="00A27FC0" w:rsidRPr="00A27FC0" w:rsidRDefault="00A27FC0" w:rsidP="005A03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D1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44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6. Supported Symbols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Shuru mein sirf ye 10 pairs:</w:t>
      </w:r>
    </w:p>
    <w:p w:rsidR="00A27FC0" w:rsidRPr="00A27FC0" w:rsidRDefault="00A27FC0" w:rsidP="005A03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EURUSD </w:t>
      </w:r>
    </w:p>
    <w:p w:rsidR="00A27FC0" w:rsidRPr="00A27FC0" w:rsidRDefault="00A27FC0" w:rsidP="005A03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GBPUSD </w:t>
      </w:r>
    </w:p>
    <w:p w:rsidR="00A27FC0" w:rsidRPr="00A27FC0" w:rsidRDefault="00A27FC0" w:rsidP="005A03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USDJPY </w:t>
      </w:r>
    </w:p>
    <w:p w:rsidR="00A27FC0" w:rsidRPr="00A27FC0" w:rsidRDefault="00A27FC0" w:rsidP="005A03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USDCHF </w:t>
      </w:r>
    </w:p>
    <w:p w:rsidR="00A27FC0" w:rsidRPr="00A27FC0" w:rsidRDefault="00A27FC0" w:rsidP="005A03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AUDUSD </w:t>
      </w:r>
    </w:p>
    <w:p w:rsidR="00A27FC0" w:rsidRPr="00A27FC0" w:rsidRDefault="00A27FC0" w:rsidP="005A03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USDCAD </w:t>
      </w:r>
    </w:p>
    <w:p w:rsidR="00A27FC0" w:rsidRPr="00A27FC0" w:rsidRDefault="00A27FC0" w:rsidP="005A03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lastRenderedPageBreak/>
        <w:t xml:space="preserve">NZDUSD </w:t>
      </w:r>
    </w:p>
    <w:p w:rsidR="00A27FC0" w:rsidRPr="00A27FC0" w:rsidRDefault="00A27FC0" w:rsidP="005A03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EURJPY </w:t>
      </w:r>
    </w:p>
    <w:p w:rsidR="00A27FC0" w:rsidRPr="00A27FC0" w:rsidRDefault="00A27FC0" w:rsidP="005A03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GBPJPY </w:t>
      </w:r>
    </w:p>
    <w:p w:rsidR="00A27FC0" w:rsidRPr="00A27FC0" w:rsidRDefault="00A27FC0" w:rsidP="005A03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EURGBP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Baad mein aur pairs add kiye </w:t>
      </w:r>
      <w:proofErr w:type="gramStart"/>
      <w:r w:rsidRPr="00A27FC0">
        <w:rPr>
          <w:rFonts w:asciiTheme="majorBidi" w:hAnsiTheme="majorBidi" w:cstheme="majorBidi"/>
        </w:rPr>
        <w:t>ja</w:t>
      </w:r>
      <w:proofErr w:type="gramEnd"/>
      <w:r w:rsidRPr="00A27FC0">
        <w:rPr>
          <w:rFonts w:asciiTheme="majorBidi" w:hAnsiTheme="majorBidi" w:cstheme="majorBidi"/>
        </w:rPr>
        <w:t xml:space="preserve"> sakte hain.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45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7. Order Execution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Bot ye orders laga sakega: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Buy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Market Buy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Sell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Market Sell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46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8. Position Management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Bot kar sakega:</w:t>
      </w:r>
    </w:p>
    <w:p w:rsidR="00A27FC0" w:rsidRPr="00A27FC0" w:rsidRDefault="00A27FC0" w:rsidP="005A03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Close Position </w:t>
      </w:r>
    </w:p>
    <w:p w:rsidR="00A27FC0" w:rsidRPr="00A27FC0" w:rsidRDefault="00A27FC0" w:rsidP="005A03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Partial Close </w:t>
      </w:r>
      <w:r w:rsidRPr="00A27FC0">
        <w:rPr>
          <w:rStyle w:val="Emphasis"/>
          <w:rFonts w:asciiTheme="majorBidi" w:hAnsiTheme="majorBidi" w:cstheme="majorBidi"/>
        </w:rPr>
        <w:t>(future feature)</w:t>
      </w:r>
      <w:r w:rsidRPr="00A27FC0">
        <w:rPr>
          <w:rFonts w:asciiTheme="majorBidi" w:hAnsiTheme="majorBidi" w:cstheme="majorBidi"/>
        </w:rPr>
        <w:t xml:space="preserve"> </w:t>
      </w:r>
    </w:p>
    <w:p w:rsidR="00A27FC0" w:rsidRPr="00A27FC0" w:rsidRDefault="00A27FC0" w:rsidP="005A03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Modify SL </w:t>
      </w:r>
    </w:p>
    <w:p w:rsidR="00A27FC0" w:rsidRPr="00A27FC0" w:rsidRDefault="00A27FC0" w:rsidP="005A03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Modify TP </w:t>
      </w:r>
    </w:p>
    <w:p w:rsidR="00A27FC0" w:rsidRPr="00A27FC0" w:rsidRDefault="00A27FC0" w:rsidP="005A03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Move Stop Loss </w:t>
      </w:r>
    </w:p>
    <w:p w:rsidR="00A27FC0" w:rsidRPr="00A27FC0" w:rsidRDefault="00A27FC0" w:rsidP="005A03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Break-even </w:t>
      </w:r>
    </w:p>
    <w:p w:rsidR="00A27FC0" w:rsidRPr="00A27FC0" w:rsidRDefault="00A27FC0" w:rsidP="005A03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Trailing Stop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47" style="width:0;height:1.5pt" o:hrstd="t" o:hr="t" fillcolor="#a0a0a0" stroked="f"/>
        </w:pict>
      </w:r>
    </w:p>
    <w:p w:rsidR="00593514" w:rsidRDefault="00593514" w:rsidP="00A27FC0">
      <w:pPr>
        <w:pStyle w:val="Heading2"/>
        <w:rPr>
          <w:rFonts w:asciiTheme="majorBidi" w:hAnsiTheme="majorBidi"/>
        </w:rPr>
      </w:pPr>
    </w:p>
    <w:p w:rsidR="00593514" w:rsidRDefault="00593514" w:rsidP="00A27FC0">
      <w:pPr>
        <w:pStyle w:val="Heading2"/>
        <w:rPr>
          <w:rFonts w:asciiTheme="majorBidi" w:hAnsiTheme="majorBidi"/>
        </w:rPr>
      </w:pP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 xml:space="preserve">9. Pending Orders </w:t>
      </w:r>
      <w:r w:rsidRPr="00A27FC0">
        <w:rPr>
          <w:rStyle w:val="Emphasis"/>
          <w:rFonts w:asciiTheme="majorBidi" w:hAnsiTheme="majorBidi"/>
        </w:rPr>
        <w:t>(Future)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Support rahegi:</w:t>
      </w:r>
    </w:p>
    <w:p w:rsidR="00A27FC0" w:rsidRPr="00A27FC0" w:rsidRDefault="00A27FC0" w:rsidP="005A03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Buy Limit </w:t>
      </w:r>
    </w:p>
    <w:p w:rsidR="00A27FC0" w:rsidRPr="00A27FC0" w:rsidRDefault="00A27FC0" w:rsidP="005A03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Sell Limit </w:t>
      </w:r>
    </w:p>
    <w:p w:rsidR="00A27FC0" w:rsidRPr="00A27FC0" w:rsidRDefault="00A27FC0" w:rsidP="005A03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Buy Stop </w:t>
      </w:r>
    </w:p>
    <w:p w:rsidR="00A27FC0" w:rsidRPr="00A27FC0" w:rsidRDefault="00A27FC0" w:rsidP="005A03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Sell Stop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Lekin pehle version mein hum </w:t>
      </w:r>
      <w:r w:rsidRPr="00A27FC0">
        <w:rPr>
          <w:rStyle w:val="Strong"/>
          <w:rFonts w:asciiTheme="majorBidi" w:hAnsiTheme="majorBidi" w:cstheme="majorBidi"/>
        </w:rPr>
        <w:t>Market Execution</w:t>
      </w:r>
      <w:r w:rsidRPr="00A27FC0">
        <w:rPr>
          <w:rFonts w:asciiTheme="majorBidi" w:hAnsiTheme="majorBidi" w:cstheme="majorBidi"/>
        </w:rPr>
        <w:t xml:space="preserve"> par focus rakhenge.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48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10. Error Handling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Agar:</w:t>
      </w:r>
    </w:p>
    <w:p w:rsidR="00A27FC0" w:rsidRPr="00A27FC0" w:rsidRDefault="00A27FC0" w:rsidP="005A03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Connection lost </w:t>
      </w:r>
    </w:p>
    <w:p w:rsidR="00A27FC0" w:rsidRPr="00A27FC0" w:rsidRDefault="00A27FC0" w:rsidP="005A03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Server down </w:t>
      </w:r>
    </w:p>
    <w:p w:rsidR="00A27FC0" w:rsidRPr="00A27FC0" w:rsidRDefault="00A27FC0" w:rsidP="005A03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Invalid order </w:t>
      </w:r>
    </w:p>
    <w:p w:rsidR="00A27FC0" w:rsidRPr="00A27FC0" w:rsidRDefault="00A27FC0" w:rsidP="005A03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High spread </w:t>
      </w:r>
    </w:p>
    <w:p w:rsidR="00A27FC0" w:rsidRPr="00A27FC0" w:rsidRDefault="00A27FC0" w:rsidP="005A03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Market closed </w:t>
      </w:r>
    </w:p>
    <w:p w:rsidR="00A27FC0" w:rsidRPr="00A27FC0" w:rsidRDefault="00A27FC0" w:rsidP="005A03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rejected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To bot:</w:t>
      </w:r>
    </w:p>
    <w:p w:rsidR="00A27FC0" w:rsidRPr="00A27FC0" w:rsidRDefault="00A27FC0" w:rsidP="005A03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Error log karega. </w:t>
      </w:r>
    </w:p>
    <w:p w:rsidR="00A27FC0" w:rsidRPr="00A27FC0" w:rsidRDefault="00A27FC0" w:rsidP="005A03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User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notify karega. </w:t>
      </w:r>
    </w:p>
    <w:p w:rsidR="00A27FC0" w:rsidRPr="00A27FC0" w:rsidRDefault="00A27FC0" w:rsidP="005A03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Safe mode mein chala jayega.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49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11. Security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Ye information kabhi frontend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expose nahi hogi:</w:t>
      </w:r>
    </w:p>
    <w:p w:rsidR="00A27FC0" w:rsidRPr="00A27FC0" w:rsidRDefault="00A27FC0" w:rsidP="005A03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Password </w:t>
      </w:r>
    </w:p>
    <w:p w:rsidR="00A27FC0" w:rsidRPr="00A27FC0" w:rsidRDefault="00A27FC0" w:rsidP="005A03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API Keys </w:t>
      </w:r>
    </w:p>
    <w:p w:rsidR="00A27FC0" w:rsidRPr="00A27FC0" w:rsidRDefault="00A27FC0" w:rsidP="005A03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Secrets </w:t>
      </w:r>
    </w:p>
    <w:p w:rsidR="00A27FC0" w:rsidRPr="00A27FC0" w:rsidRDefault="00A27FC0" w:rsidP="005A03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Account Credentials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Sab backend ke environment variables mein store hongi.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50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12. Future Expansion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Ye module future mein support karega:</w:t>
      </w:r>
    </w:p>
    <w:p w:rsidR="00A27FC0" w:rsidRPr="00A27FC0" w:rsidRDefault="00A27FC0" w:rsidP="005A03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Multiple MT5 Accounts </w:t>
      </w:r>
    </w:p>
    <w:p w:rsidR="00A27FC0" w:rsidRPr="00A27FC0" w:rsidRDefault="00A27FC0" w:rsidP="005A03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Multiple Brokers </w:t>
      </w:r>
    </w:p>
    <w:p w:rsidR="00A27FC0" w:rsidRPr="00A27FC0" w:rsidRDefault="00A27FC0" w:rsidP="005A03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Account Switching </w:t>
      </w:r>
    </w:p>
    <w:p w:rsidR="00A27FC0" w:rsidRPr="00A27FC0" w:rsidRDefault="00A27FC0" w:rsidP="005A03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VPS Deployment </w:t>
      </w:r>
    </w:p>
    <w:p w:rsidR="00A27FC0" w:rsidRPr="00A27FC0" w:rsidRDefault="00A27FC0" w:rsidP="005A03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Multi-account Trading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51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MT5 Integration Summary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Is module ki zimmedari:</w:t>
      </w:r>
    </w:p>
    <w:p w:rsidR="00A27FC0" w:rsidRPr="00A27FC0" w:rsidRDefault="00A27FC0" w:rsidP="005A03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Broker se connect hona </w:t>
      </w:r>
    </w:p>
    <w:p w:rsidR="00A27FC0" w:rsidRPr="00A27FC0" w:rsidRDefault="00A27FC0" w:rsidP="005A03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Live data lena </w:t>
      </w:r>
    </w:p>
    <w:p w:rsidR="00A27FC0" w:rsidRPr="00A27FC0" w:rsidRDefault="00A27FC0" w:rsidP="005A03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Orders execute karna </w:t>
      </w:r>
    </w:p>
    <w:p w:rsidR="00A27FC0" w:rsidRPr="00A27FC0" w:rsidRDefault="00A27FC0" w:rsidP="005A03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Positions manage karna </w:t>
      </w:r>
    </w:p>
    <w:p w:rsidR="00A27FC0" w:rsidRPr="00A27FC0" w:rsidRDefault="00A27FC0" w:rsidP="005A03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lastRenderedPageBreak/>
        <w:t>✅</w:t>
      </w:r>
      <w:r w:rsidRPr="00A27FC0">
        <w:rPr>
          <w:rFonts w:asciiTheme="majorBidi" w:hAnsiTheme="majorBidi" w:cstheme="majorBidi"/>
        </w:rPr>
        <w:t xml:space="preserve"> Connection monitor karna </w:t>
      </w:r>
    </w:p>
    <w:p w:rsidR="00A27FC0" w:rsidRPr="00A27FC0" w:rsidRDefault="00A27FC0" w:rsidP="005A03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Errors handle karna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Style w:val="Strong"/>
          <w:rFonts w:asciiTheme="majorBidi" w:hAnsiTheme="majorBidi" w:cstheme="majorBidi"/>
        </w:rPr>
        <w:t>Ye bot ka foundation hai.</w: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SECTION 3 — Market Data Engine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Ye module bot ka </w:t>
      </w:r>
      <w:r w:rsidRPr="00A27FC0">
        <w:rPr>
          <w:rStyle w:val="Strong"/>
          <w:rFonts w:asciiTheme="majorBidi" w:hAnsiTheme="majorBidi" w:cstheme="majorBidi"/>
        </w:rPr>
        <w:t>data provider</w:t>
      </w:r>
      <w:r w:rsidRPr="00A27FC0">
        <w:rPr>
          <w:rFonts w:asciiTheme="majorBidi" w:hAnsiTheme="majorBidi" w:cstheme="majorBidi"/>
        </w:rPr>
        <w:t xml:space="preserve"> hai.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Is ka kaam sirf </w:t>
      </w:r>
      <w:r w:rsidRPr="00A27FC0">
        <w:rPr>
          <w:rStyle w:val="Strong"/>
          <w:rFonts w:asciiTheme="majorBidi" w:hAnsiTheme="majorBidi" w:cstheme="majorBidi"/>
        </w:rPr>
        <w:t xml:space="preserve">real market data collect karna aur baaki modules </w:t>
      </w:r>
      <w:proofErr w:type="gramStart"/>
      <w:r w:rsidRPr="00A27FC0">
        <w:rPr>
          <w:rStyle w:val="Strong"/>
          <w:rFonts w:asciiTheme="majorBidi" w:hAnsiTheme="majorBidi" w:cstheme="majorBidi"/>
        </w:rPr>
        <w:t>ko</w:t>
      </w:r>
      <w:proofErr w:type="gramEnd"/>
      <w:r w:rsidRPr="00A27FC0">
        <w:rPr>
          <w:rStyle w:val="Strong"/>
          <w:rFonts w:asciiTheme="majorBidi" w:hAnsiTheme="majorBidi" w:cstheme="majorBidi"/>
        </w:rPr>
        <w:t xml:space="preserve"> dena</w:t>
      </w:r>
      <w:r w:rsidRPr="00A27FC0">
        <w:rPr>
          <w:rFonts w:asciiTheme="majorBidi" w:hAnsiTheme="majorBidi" w:cstheme="majorBidi"/>
        </w:rPr>
        <w:t xml:space="preserve"> hai.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52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3.1 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Market Data Engine:</w:t>
      </w:r>
    </w:p>
    <w:p w:rsidR="00A27FC0" w:rsidRPr="00A27FC0" w:rsidRDefault="00A27FC0" w:rsidP="005A03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MT5 se live data receive karega. </w:t>
      </w:r>
    </w:p>
    <w:p w:rsidR="00A27FC0" w:rsidRPr="00A27FC0" w:rsidRDefault="00A27FC0" w:rsidP="005A03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Data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standard format mein convert karega. </w:t>
      </w:r>
    </w:p>
    <w:p w:rsidR="00A27FC0" w:rsidRPr="00A27FC0" w:rsidRDefault="00A27FC0" w:rsidP="005A03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Baaki modules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data provide karega.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Ye module </w:t>
      </w:r>
      <w:r w:rsidRPr="00A27FC0">
        <w:rPr>
          <w:rStyle w:val="Strong"/>
          <w:rFonts w:asciiTheme="majorBidi" w:hAnsiTheme="majorBidi" w:cstheme="majorBidi"/>
        </w:rPr>
        <w:t>analysis nahi karega</w:t>
      </w:r>
      <w:r w:rsidRPr="00A27FC0">
        <w:rPr>
          <w:rFonts w:asciiTheme="majorBidi" w:hAnsiTheme="majorBidi" w:cstheme="majorBidi"/>
        </w:rPr>
        <w:t>, sirf data dega.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53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3.2 Workflow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MT5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Market Data Engine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├──► Market Scanner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├──► Technical Indicators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├──► SMC Engine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├──► AI Engine</w:t>
      </w:r>
    </w:p>
    <w:p w:rsidR="00A27FC0" w:rsidRPr="00A27FC0" w:rsidRDefault="00A27FC0" w:rsidP="00A27FC0">
      <w:pPr>
        <w:pStyle w:val="HTMLPreformatted"/>
        <w:rPr>
          <w:rFonts w:asciiTheme="majorBidi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└──► Dashboard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54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3.3 Features</w: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1. Live Tick Data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Real-time price receive karna.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Data</w:t>
      </w:r>
    </w:p>
    <w:p w:rsidR="00A27FC0" w:rsidRPr="00A27FC0" w:rsidRDefault="00A27FC0" w:rsidP="005A03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Bid </w:t>
      </w:r>
    </w:p>
    <w:p w:rsidR="00A27FC0" w:rsidRPr="00A27FC0" w:rsidRDefault="00A27FC0" w:rsidP="005A03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Ask </w:t>
      </w:r>
    </w:p>
    <w:p w:rsidR="00A27FC0" w:rsidRPr="00A27FC0" w:rsidRDefault="00A27FC0" w:rsidP="005A03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lastRenderedPageBreak/>
        <w:t xml:space="preserve">Spread </w:t>
      </w:r>
    </w:p>
    <w:p w:rsidR="00A27FC0" w:rsidRPr="00A27FC0" w:rsidRDefault="00A27FC0" w:rsidP="005A03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Time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55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2. Live OHLC Candles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Har candle mein:</w:t>
      </w:r>
    </w:p>
    <w:p w:rsidR="00A27FC0" w:rsidRPr="00A27FC0" w:rsidRDefault="00A27FC0" w:rsidP="005A03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Open </w:t>
      </w:r>
    </w:p>
    <w:p w:rsidR="00A27FC0" w:rsidRPr="00A27FC0" w:rsidRDefault="00A27FC0" w:rsidP="005A03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High </w:t>
      </w:r>
    </w:p>
    <w:p w:rsidR="00A27FC0" w:rsidRPr="00A27FC0" w:rsidRDefault="00A27FC0" w:rsidP="005A03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Low </w:t>
      </w:r>
    </w:p>
    <w:p w:rsidR="00A27FC0" w:rsidRPr="00A27FC0" w:rsidRDefault="00A27FC0" w:rsidP="005A03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Close </w:t>
      </w:r>
    </w:p>
    <w:p w:rsidR="00A27FC0" w:rsidRPr="00A27FC0" w:rsidRDefault="00A27FC0" w:rsidP="005A03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Volume </w:t>
      </w:r>
    </w:p>
    <w:p w:rsidR="00A27FC0" w:rsidRPr="00A27FC0" w:rsidRDefault="00A27FC0" w:rsidP="005A03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Time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56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3. Multiple Timeframes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Supported:</w:t>
      </w:r>
    </w:p>
    <w:p w:rsidR="00A27FC0" w:rsidRPr="00A27FC0" w:rsidRDefault="00A27FC0" w:rsidP="005A03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M1 </w:t>
      </w:r>
    </w:p>
    <w:p w:rsidR="00A27FC0" w:rsidRPr="00A27FC0" w:rsidRDefault="00A27FC0" w:rsidP="005A03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M5 </w:t>
      </w:r>
    </w:p>
    <w:p w:rsidR="00A27FC0" w:rsidRPr="00A27FC0" w:rsidRDefault="00A27FC0" w:rsidP="005A03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M15 </w:t>
      </w:r>
    </w:p>
    <w:p w:rsidR="00A27FC0" w:rsidRPr="00A27FC0" w:rsidRDefault="00A27FC0" w:rsidP="005A03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M30 </w:t>
      </w:r>
    </w:p>
    <w:p w:rsidR="00A27FC0" w:rsidRPr="00A27FC0" w:rsidRDefault="00A27FC0" w:rsidP="005A03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H1 </w:t>
      </w:r>
    </w:p>
    <w:p w:rsidR="00A27FC0" w:rsidRPr="00A27FC0" w:rsidRDefault="00A27FC0" w:rsidP="005A03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H4 </w:t>
      </w:r>
    </w:p>
    <w:p w:rsidR="00A27FC0" w:rsidRPr="00A27FC0" w:rsidRDefault="00A27FC0" w:rsidP="005A03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D1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57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4. Multiple Currency Pairs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Ye sirf selected pairs monitor karega:</w:t>
      </w:r>
    </w:p>
    <w:p w:rsidR="00A27FC0" w:rsidRPr="00A27FC0" w:rsidRDefault="00A27FC0" w:rsidP="005A03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EURUSD </w:t>
      </w:r>
    </w:p>
    <w:p w:rsidR="00A27FC0" w:rsidRPr="00A27FC0" w:rsidRDefault="00A27FC0" w:rsidP="005A03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GBPUSD </w:t>
      </w:r>
    </w:p>
    <w:p w:rsidR="00A27FC0" w:rsidRPr="00A27FC0" w:rsidRDefault="00A27FC0" w:rsidP="005A03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USDJPY </w:t>
      </w:r>
    </w:p>
    <w:p w:rsidR="00A27FC0" w:rsidRPr="00A27FC0" w:rsidRDefault="00A27FC0" w:rsidP="005A03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USDCHF </w:t>
      </w:r>
    </w:p>
    <w:p w:rsidR="00A27FC0" w:rsidRPr="00A27FC0" w:rsidRDefault="00A27FC0" w:rsidP="005A03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AUDUSD </w:t>
      </w:r>
    </w:p>
    <w:p w:rsidR="00A27FC0" w:rsidRPr="00A27FC0" w:rsidRDefault="00A27FC0" w:rsidP="005A03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USDCAD </w:t>
      </w:r>
    </w:p>
    <w:p w:rsidR="00A27FC0" w:rsidRPr="00A27FC0" w:rsidRDefault="00A27FC0" w:rsidP="005A03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NZDUSD </w:t>
      </w:r>
    </w:p>
    <w:p w:rsidR="00A27FC0" w:rsidRPr="00A27FC0" w:rsidRDefault="00A27FC0" w:rsidP="005A03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EURJPY </w:t>
      </w:r>
    </w:p>
    <w:p w:rsidR="00A27FC0" w:rsidRPr="00A27FC0" w:rsidRDefault="00A27FC0" w:rsidP="005A03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GBPJPY </w:t>
      </w:r>
    </w:p>
    <w:p w:rsidR="00A27FC0" w:rsidRPr="00A27FC0" w:rsidRDefault="00A27FC0" w:rsidP="005A03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EURGBP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58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5. Historical Data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Bot indicators aur SMC ke liye previous candles load karega.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Use cases:</w:t>
      </w:r>
    </w:p>
    <w:p w:rsidR="00A27FC0" w:rsidRPr="00A27FC0" w:rsidRDefault="00A27FC0" w:rsidP="005A03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lastRenderedPageBreak/>
        <w:t xml:space="preserve">EMA </w:t>
      </w:r>
    </w:p>
    <w:p w:rsidR="00A27FC0" w:rsidRPr="00A27FC0" w:rsidRDefault="00A27FC0" w:rsidP="005A03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RSI </w:t>
      </w:r>
    </w:p>
    <w:p w:rsidR="00A27FC0" w:rsidRPr="00A27FC0" w:rsidRDefault="00A27FC0" w:rsidP="005A03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MACD </w:t>
      </w:r>
    </w:p>
    <w:p w:rsidR="00A27FC0" w:rsidRPr="00A27FC0" w:rsidRDefault="00A27FC0" w:rsidP="005A03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ATR </w:t>
      </w:r>
    </w:p>
    <w:p w:rsidR="00A27FC0" w:rsidRPr="00A27FC0" w:rsidRDefault="00A27FC0" w:rsidP="005A03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BOS </w:t>
      </w:r>
    </w:p>
    <w:p w:rsidR="00A27FC0" w:rsidRPr="00A27FC0" w:rsidRDefault="00A27FC0" w:rsidP="005A03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Order Blocks </w:t>
      </w:r>
    </w:p>
    <w:p w:rsidR="00A27FC0" w:rsidRPr="00A27FC0" w:rsidRDefault="00A27FC0" w:rsidP="005A03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AI Analysis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59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6. Live Updates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Market Data Engine continuously:</w:t>
      </w:r>
    </w:p>
    <w:p w:rsidR="00A27FC0" w:rsidRPr="00A27FC0" w:rsidRDefault="00A27FC0" w:rsidP="005A03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New candle detect karega. </w:t>
      </w:r>
    </w:p>
    <w:p w:rsidR="00A27FC0" w:rsidRPr="00A27FC0" w:rsidRDefault="00A27FC0" w:rsidP="005A03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Tick update karega. </w:t>
      </w:r>
    </w:p>
    <w:p w:rsidR="00A27FC0" w:rsidRPr="00A27FC0" w:rsidRDefault="00A27FC0" w:rsidP="005A03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Price update karega.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Sab modules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fresh data milega.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60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7. Standard Data Format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Har module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same format milega.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Example:</w:t>
      </w:r>
    </w:p>
    <w:p w:rsidR="00A27FC0" w:rsidRPr="00A27FC0" w:rsidRDefault="00A27FC0" w:rsidP="005A03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Symbol </w:t>
      </w:r>
    </w:p>
    <w:p w:rsidR="00A27FC0" w:rsidRPr="00A27FC0" w:rsidRDefault="00A27FC0" w:rsidP="005A03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Timeframe </w:t>
      </w:r>
    </w:p>
    <w:p w:rsidR="00A27FC0" w:rsidRPr="00A27FC0" w:rsidRDefault="00A27FC0" w:rsidP="005A03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OHLC </w:t>
      </w:r>
    </w:p>
    <w:p w:rsidR="00A27FC0" w:rsidRPr="00A27FC0" w:rsidRDefault="00A27FC0" w:rsidP="005A03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Volume </w:t>
      </w:r>
    </w:p>
    <w:p w:rsidR="00A27FC0" w:rsidRPr="00A27FC0" w:rsidRDefault="00A27FC0" w:rsidP="005A03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Timestamp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Is se duplicate conversion ki zarurat nahi hogi.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61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8. Data Validation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Har data check hoga:</w:t>
      </w:r>
    </w:p>
    <w:p w:rsidR="00A27FC0" w:rsidRPr="00A27FC0" w:rsidRDefault="00A27FC0" w:rsidP="005A03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Missing candles </w:t>
      </w:r>
    </w:p>
    <w:p w:rsidR="00A27FC0" w:rsidRPr="00A27FC0" w:rsidRDefault="00A27FC0" w:rsidP="005A03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Invalid price </w:t>
      </w:r>
    </w:p>
    <w:p w:rsidR="00A27FC0" w:rsidRPr="00A27FC0" w:rsidRDefault="00A27FC0" w:rsidP="005A03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Wrong timestamp </w:t>
      </w:r>
    </w:p>
    <w:p w:rsidR="00A27FC0" w:rsidRPr="00A27FC0" w:rsidRDefault="00A27FC0" w:rsidP="005A03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Duplicate candle </w:t>
      </w:r>
    </w:p>
    <w:p w:rsidR="00A27FC0" w:rsidRPr="00A27FC0" w:rsidRDefault="00A27FC0" w:rsidP="005A03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Corrupted data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Agar issue ho to data reject hoga.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62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9. Connection Monitoring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Agar MT5 disconnect ho:</w:t>
      </w:r>
    </w:p>
    <w:p w:rsidR="00A27FC0" w:rsidRPr="00A27FC0" w:rsidRDefault="00A27FC0" w:rsidP="005A03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Reconnect attempt </w:t>
      </w:r>
    </w:p>
    <w:p w:rsidR="00A27FC0" w:rsidRPr="00A27FC0" w:rsidRDefault="00A27FC0" w:rsidP="005A03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Error log </w:t>
      </w:r>
    </w:p>
    <w:p w:rsidR="00A27FC0" w:rsidRPr="00A27FC0" w:rsidRDefault="00A27FC0" w:rsidP="005A03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Dashboard notification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63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10. Performance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Ye module:</w:t>
      </w:r>
    </w:p>
    <w:p w:rsidR="00A27FC0" w:rsidRPr="00A27FC0" w:rsidRDefault="00A27FC0" w:rsidP="005A03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Fast hoga. </w:t>
      </w:r>
    </w:p>
    <w:p w:rsidR="00A27FC0" w:rsidRPr="00A27FC0" w:rsidRDefault="00A27FC0" w:rsidP="005A03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Async hoga. </w:t>
      </w:r>
    </w:p>
    <w:p w:rsidR="00A27FC0" w:rsidRPr="00A27FC0" w:rsidRDefault="00A27FC0" w:rsidP="005A03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Multiple </w:t>
      </w:r>
      <w:proofErr w:type="gramStart"/>
      <w:r w:rsidRPr="00A27FC0">
        <w:rPr>
          <w:rFonts w:asciiTheme="majorBidi" w:hAnsiTheme="majorBidi" w:cstheme="majorBidi"/>
        </w:rPr>
        <w:t>pairs</w:t>
      </w:r>
      <w:proofErr w:type="gramEnd"/>
      <w:r w:rsidRPr="00A27FC0">
        <w:rPr>
          <w:rFonts w:asciiTheme="majorBidi" w:hAnsiTheme="majorBidi" w:cstheme="majorBidi"/>
        </w:rPr>
        <w:t xml:space="preserve"> ek sath handle karega. </w:t>
      </w:r>
    </w:p>
    <w:p w:rsidR="00A27FC0" w:rsidRPr="00A27FC0" w:rsidRDefault="00A27FC0" w:rsidP="005A03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Multiple timeframes ek sath update karega.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64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 xml:space="preserve">3.4 Ye Data Kin Modules </w:t>
      </w:r>
      <w:proofErr w:type="gramStart"/>
      <w:r w:rsidRPr="00A27FC0">
        <w:rPr>
          <w:rFonts w:asciiTheme="majorBidi" w:hAnsiTheme="majorBidi"/>
        </w:rPr>
        <w:t>Ko</w:t>
      </w:r>
      <w:proofErr w:type="gramEnd"/>
      <w:r w:rsidRPr="00A27FC0">
        <w:rPr>
          <w:rFonts w:asciiTheme="majorBidi" w:hAnsiTheme="majorBidi"/>
        </w:rPr>
        <w:t xml:space="preserve"> Milega?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Market Scanner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Opportunity dhoondne ke liye.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Technical Indicators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Indicators calculate karne ke liye.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SMC Engine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Structure aur liquidity analyze karne ke liye.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AI Engine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Decision lene ke liye.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Dashboard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Live charts aur prices dikhane ke liye.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65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3.5 Important Rule</w:t>
      </w:r>
    </w:p>
    <w:p w:rsidR="00A27FC0" w:rsidRPr="00A27FC0" w:rsidRDefault="00A27FC0" w:rsidP="005A03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Sirf MT5/Exness data </w:t>
      </w:r>
    </w:p>
    <w:p w:rsidR="00A27FC0" w:rsidRPr="00A27FC0" w:rsidRDefault="00A27FC0" w:rsidP="005A03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❌</w:t>
      </w:r>
      <w:r w:rsidRPr="00A27FC0">
        <w:rPr>
          <w:rFonts w:asciiTheme="majorBidi" w:hAnsiTheme="majorBidi" w:cstheme="majorBidi"/>
        </w:rPr>
        <w:t xml:space="preserve"> No Yahoo Finance </w:t>
      </w:r>
    </w:p>
    <w:p w:rsidR="00A27FC0" w:rsidRPr="00A27FC0" w:rsidRDefault="00A27FC0" w:rsidP="005A03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❌</w:t>
      </w:r>
      <w:r w:rsidRPr="00A27FC0">
        <w:rPr>
          <w:rFonts w:asciiTheme="majorBidi" w:hAnsiTheme="majorBidi" w:cstheme="majorBidi"/>
        </w:rPr>
        <w:t xml:space="preserve"> No TradingView data </w:t>
      </w:r>
    </w:p>
    <w:p w:rsidR="00A27FC0" w:rsidRPr="00A27FC0" w:rsidRDefault="00A27FC0" w:rsidP="005A03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lastRenderedPageBreak/>
        <w:t>❌</w:t>
      </w:r>
      <w:r w:rsidRPr="00A27FC0">
        <w:rPr>
          <w:rFonts w:asciiTheme="majorBidi" w:hAnsiTheme="majorBidi" w:cstheme="majorBidi"/>
        </w:rPr>
        <w:t xml:space="preserve"> No Alpha Vantage </w:t>
      </w:r>
    </w:p>
    <w:p w:rsidR="00A27FC0" w:rsidRPr="00A27FC0" w:rsidRDefault="00A27FC0" w:rsidP="005A03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❌</w:t>
      </w:r>
      <w:r w:rsidRPr="00A27FC0">
        <w:rPr>
          <w:rFonts w:asciiTheme="majorBidi" w:hAnsiTheme="majorBidi" w:cstheme="majorBidi"/>
        </w:rPr>
        <w:t xml:space="preserve"> No fake/demo data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Market Data Engine hi </w:t>
      </w:r>
      <w:r w:rsidRPr="00A27FC0">
        <w:rPr>
          <w:rStyle w:val="Strong"/>
          <w:rFonts w:asciiTheme="majorBidi" w:hAnsiTheme="majorBidi" w:cstheme="majorBidi"/>
        </w:rPr>
        <w:t>single source of truth</w:t>
      </w:r>
      <w:r w:rsidRPr="00A27FC0">
        <w:rPr>
          <w:rFonts w:asciiTheme="majorBidi" w:hAnsiTheme="majorBidi" w:cstheme="majorBidi"/>
        </w:rPr>
        <w:t xml:space="preserve"> hoga.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66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Market Data Engine Summary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Is module ki zimmedari:</w:t>
      </w:r>
    </w:p>
    <w:p w:rsidR="00A27FC0" w:rsidRPr="00A27FC0" w:rsidRDefault="00A27FC0" w:rsidP="005A03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Live prices </w:t>
      </w:r>
    </w:p>
    <w:p w:rsidR="00A27FC0" w:rsidRPr="00A27FC0" w:rsidRDefault="00A27FC0" w:rsidP="005A03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Live candles </w:t>
      </w:r>
    </w:p>
    <w:p w:rsidR="00A27FC0" w:rsidRPr="00A27FC0" w:rsidRDefault="00A27FC0" w:rsidP="005A03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Historical candles </w:t>
      </w:r>
    </w:p>
    <w:p w:rsidR="00A27FC0" w:rsidRPr="00A27FC0" w:rsidRDefault="00A27FC0" w:rsidP="005A03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Tick data </w:t>
      </w:r>
    </w:p>
    <w:p w:rsidR="00A27FC0" w:rsidRPr="00A27FC0" w:rsidRDefault="00A27FC0" w:rsidP="005A03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Multi-timeframe support </w:t>
      </w:r>
    </w:p>
    <w:p w:rsidR="00A27FC0" w:rsidRPr="00A27FC0" w:rsidRDefault="00A27FC0" w:rsidP="005A03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Multi-pair support </w:t>
      </w:r>
    </w:p>
    <w:p w:rsidR="00A27FC0" w:rsidRPr="00A27FC0" w:rsidRDefault="00A27FC0" w:rsidP="005A03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Data validation </w:t>
      </w:r>
    </w:p>
    <w:p w:rsidR="00A27FC0" w:rsidRPr="00A27FC0" w:rsidRDefault="00A27FC0" w:rsidP="005A03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Real-time updates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Ye bot ka </w:t>
      </w:r>
      <w:r w:rsidRPr="00A27FC0">
        <w:rPr>
          <w:rStyle w:val="Strong"/>
          <w:rFonts w:asciiTheme="majorBidi" w:hAnsiTheme="majorBidi" w:cstheme="majorBidi"/>
        </w:rPr>
        <w:t>data backbone</w:t>
      </w:r>
      <w:r w:rsidRPr="00A27FC0">
        <w:rPr>
          <w:rFonts w:asciiTheme="majorBidi" w:hAnsiTheme="majorBidi" w:cstheme="majorBidi"/>
        </w:rPr>
        <w:t xml:space="preserve"> hai.</w: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SECTION 4 — Market Scanner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Ye module bot ki </w:t>
      </w:r>
      <w:r w:rsidRPr="00A27FC0">
        <w:rPr>
          <w:rStyle w:val="Strong"/>
          <w:rFonts w:asciiTheme="majorBidi" w:hAnsiTheme="majorBidi" w:cstheme="majorBidi"/>
        </w:rPr>
        <w:t>first analysis layer</w:t>
      </w:r>
      <w:r w:rsidRPr="00A27FC0">
        <w:rPr>
          <w:rFonts w:asciiTheme="majorBidi" w:hAnsiTheme="majorBidi" w:cstheme="majorBidi"/>
        </w:rPr>
        <w:t xml:space="preserve"> hai.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Is ka kaam trade </w:t>
      </w:r>
      <w:proofErr w:type="gramStart"/>
      <w:r w:rsidRPr="00A27FC0">
        <w:rPr>
          <w:rFonts w:asciiTheme="majorBidi" w:hAnsiTheme="majorBidi" w:cstheme="majorBidi"/>
        </w:rPr>
        <w:t>lena</w:t>
      </w:r>
      <w:proofErr w:type="gramEnd"/>
      <w:r w:rsidRPr="00A27FC0">
        <w:rPr>
          <w:rFonts w:asciiTheme="majorBidi" w:hAnsiTheme="majorBidi" w:cstheme="majorBidi"/>
        </w:rPr>
        <w:t xml:space="preserve"> nahi, balki </w:t>
      </w:r>
      <w:r w:rsidRPr="00A27FC0">
        <w:rPr>
          <w:rStyle w:val="Strong"/>
          <w:rFonts w:asciiTheme="majorBidi" w:hAnsiTheme="majorBidi" w:cstheme="majorBidi"/>
        </w:rPr>
        <w:t>market mein opportunities dhoondna</w:t>
      </w:r>
      <w:r w:rsidRPr="00A27FC0">
        <w:rPr>
          <w:rFonts w:asciiTheme="majorBidi" w:hAnsiTheme="majorBidi" w:cstheme="majorBidi"/>
        </w:rPr>
        <w:t xml:space="preserve"> hai.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67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4.1 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Market Scanner continuously market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monitor karega aur dekhega:</w:t>
      </w:r>
    </w:p>
    <w:p w:rsidR="00A27FC0" w:rsidRPr="00A27FC0" w:rsidRDefault="00A27FC0" w:rsidP="005A03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Kis pair par movement </w:t>
      </w:r>
      <w:proofErr w:type="gramStart"/>
      <w:r w:rsidRPr="00A27FC0">
        <w:rPr>
          <w:rFonts w:asciiTheme="majorBidi" w:hAnsiTheme="majorBidi" w:cstheme="majorBidi"/>
        </w:rPr>
        <w:t>aa</w:t>
      </w:r>
      <w:proofErr w:type="gramEnd"/>
      <w:r w:rsidRPr="00A27FC0">
        <w:rPr>
          <w:rFonts w:asciiTheme="majorBidi" w:hAnsiTheme="majorBidi" w:cstheme="majorBidi"/>
        </w:rPr>
        <w:t xml:space="preserve"> rahi hai. </w:t>
      </w:r>
    </w:p>
    <w:p w:rsidR="00A27FC0" w:rsidRPr="00A27FC0" w:rsidRDefault="00A27FC0" w:rsidP="005A03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Kis pair par trend ban raha hai. </w:t>
      </w:r>
    </w:p>
    <w:p w:rsidR="00A27FC0" w:rsidRPr="00A27FC0" w:rsidRDefault="00A27FC0" w:rsidP="005A03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Kis pair par analysis karni chahiye.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68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4.2 Workflow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Market Data Engine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Market Scanner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├──► Technical Indicators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├──► SMC Engine</w:t>
      </w:r>
    </w:p>
    <w:p w:rsidR="00A27FC0" w:rsidRPr="00A27FC0" w:rsidRDefault="00A27FC0" w:rsidP="00A27FC0">
      <w:pPr>
        <w:pStyle w:val="HTMLPreformatted"/>
        <w:rPr>
          <w:rFonts w:asciiTheme="majorBidi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└──► AI Engine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lastRenderedPageBreak/>
        <w:t xml:space="preserve">Scanner sirf </w:t>
      </w:r>
      <w:r w:rsidRPr="00A27FC0">
        <w:rPr>
          <w:rStyle w:val="Strong"/>
          <w:rFonts w:asciiTheme="majorBidi" w:hAnsiTheme="majorBidi" w:cstheme="majorBidi"/>
        </w:rPr>
        <w:t>candidate pairs</w:t>
      </w:r>
      <w:r w:rsidRPr="00A27FC0">
        <w:rPr>
          <w:rFonts w:asciiTheme="majorBidi" w:hAnsiTheme="majorBidi" w:cstheme="majorBidi"/>
        </w:rPr>
        <w:t xml:space="preserve"> bhejega.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69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4.3 Currency Pairs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Scanner sirf ye 10 pairs monitor karega:</w:t>
      </w:r>
    </w:p>
    <w:p w:rsidR="00A27FC0" w:rsidRPr="00A27FC0" w:rsidRDefault="00A27FC0" w:rsidP="005A03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EURUSD </w:t>
      </w:r>
    </w:p>
    <w:p w:rsidR="00A27FC0" w:rsidRPr="00A27FC0" w:rsidRDefault="00A27FC0" w:rsidP="005A03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GBPUSD </w:t>
      </w:r>
    </w:p>
    <w:p w:rsidR="00A27FC0" w:rsidRPr="00A27FC0" w:rsidRDefault="00A27FC0" w:rsidP="005A03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USDJPY </w:t>
      </w:r>
    </w:p>
    <w:p w:rsidR="00A27FC0" w:rsidRPr="00A27FC0" w:rsidRDefault="00A27FC0" w:rsidP="005A03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USDCHF </w:t>
      </w:r>
    </w:p>
    <w:p w:rsidR="00A27FC0" w:rsidRPr="00A27FC0" w:rsidRDefault="00A27FC0" w:rsidP="005A03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AUDUSD </w:t>
      </w:r>
    </w:p>
    <w:p w:rsidR="00A27FC0" w:rsidRPr="00A27FC0" w:rsidRDefault="00A27FC0" w:rsidP="005A03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USDCAD </w:t>
      </w:r>
    </w:p>
    <w:p w:rsidR="00A27FC0" w:rsidRPr="00A27FC0" w:rsidRDefault="00A27FC0" w:rsidP="005A03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NZDUSD </w:t>
      </w:r>
    </w:p>
    <w:p w:rsidR="00A27FC0" w:rsidRPr="00A27FC0" w:rsidRDefault="00A27FC0" w:rsidP="005A03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EURJPY </w:t>
      </w:r>
    </w:p>
    <w:p w:rsidR="00A27FC0" w:rsidRPr="00A27FC0" w:rsidRDefault="00A27FC0" w:rsidP="005A03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GBPJPY </w:t>
      </w:r>
    </w:p>
    <w:p w:rsidR="00A27FC0" w:rsidRPr="00A27FC0" w:rsidRDefault="00A27FC0" w:rsidP="005A03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EURGBP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Future mein aur pairs add kiye </w:t>
      </w:r>
      <w:proofErr w:type="gramStart"/>
      <w:r w:rsidRPr="00A27FC0">
        <w:rPr>
          <w:rFonts w:asciiTheme="majorBidi" w:hAnsiTheme="majorBidi" w:cstheme="majorBidi"/>
        </w:rPr>
        <w:t>ja</w:t>
      </w:r>
      <w:proofErr w:type="gramEnd"/>
      <w:r w:rsidRPr="00A27FC0">
        <w:rPr>
          <w:rFonts w:asciiTheme="majorBidi" w:hAnsiTheme="majorBidi" w:cstheme="majorBidi"/>
        </w:rPr>
        <w:t xml:space="preserve"> sakte hain.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70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4.4 Supported Timeframes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Scanner ek hi waqt mein multiple timeframes dekhega:</w:t>
      </w:r>
    </w:p>
    <w:p w:rsidR="00A27FC0" w:rsidRPr="00A27FC0" w:rsidRDefault="00A27FC0" w:rsidP="005A03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M1 </w:t>
      </w:r>
    </w:p>
    <w:p w:rsidR="00A27FC0" w:rsidRPr="00A27FC0" w:rsidRDefault="00A27FC0" w:rsidP="005A03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M5 </w:t>
      </w:r>
    </w:p>
    <w:p w:rsidR="00A27FC0" w:rsidRPr="00A27FC0" w:rsidRDefault="00A27FC0" w:rsidP="005A03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M15 </w:t>
      </w:r>
    </w:p>
    <w:p w:rsidR="00A27FC0" w:rsidRPr="00A27FC0" w:rsidRDefault="00A27FC0" w:rsidP="005A03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M30 </w:t>
      </w:r>
    </w:p>
    <w:p w:rsidR="00A27FC0" w:rsidRPr="00A27FC0" w:rsidRDefault="00A27FC0" w:rsidP="005A03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H1 </w:t>
      </w:r>
    </w:p>
    <w:p w:rsidR="00A27FC0" w:rsidRPr="00A27FC0" w:rsidRDefault="00A27FC0" w:rsidP="005A03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H4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Har pair ke liye alag timeframe ka analysis hoga.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71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4.5 Scanner Kya Check Karega?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Trend</w:t>
      </w:r>
    </w:p>
    <w:p w:rsidR="00A27FC0" w:rsidRPr="00A27FC0" w:rsidRDefault="00A27FC0" w:rsidP="005A03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Uptrend </w:t>
      </w:r>
    </w:p>
    <w:p w:rsidR="00A27FC0" w:rsidRPr="00A27FC0" w:rsidRDefault="00A27FC0" w:rsidP="005A03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Downtrend </w:t>
      </w:r>
    </w:p>
    <w:p w:rsidR="00A27FC0" w:rsidRPr="00A27FC0" w:rsidRDefault="00A27FC0" w:rsidP="005A03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Sideways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72" style="width:0;height:1.5pt" o:hrstd="t" o:hr="t" fillcolor="#a0a0a0" stroked="f"/>
        </w:pic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Volatility</w:t>
      </w:r>
    </w:p>
    <w:p w:rsidR="00A27FC0" w:rsidRPr="00A27FC0" w:rsidRDefault="00A27FC0" w:rsidP="005A035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Market active hai ya slow. </w:t>
      </w:r>
    </w:p>
    <w:p w:rsidR="00A27FC0" w:rsidRPr="00A27FC0" w:rsidRDefault="00A27FC0" w:rsidP="005A035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lastRenderedPageBreak/>
        <w:t xml:space="preserve">ATR ke zariye movement ki strength.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73" style="width:0;height:1.5pt" o:hrstd="t" o:hr="t" fillcolor="#a0a0a0" stroked="f"/>
        </w:pic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Volume</w:t>
      </w:r>
    </w:p>
    <w:p w:rsidR="00A27FC0" w:rsidRPr="00A27FC0" w:rsidRDefault="00A27FC0" w:rsidP="005A03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Normal volume </w:t>
      </w:r>
    </w:p>
    <w:p w:rsidR="00A27FC0" w:rsidRPr="00A27FC0" w:rsidRDefault="00A27FC0" w:rsidP="005A03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High volume </w:t>
      </w:r>
    </w:p>
    <w:p w:rsidR="00A27FC0" w:rsidRPr="00A27FC0" w:rsidRDefault="00A27FC0" w:rsidP="005A03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Low volume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74" style="width:0;height:1.5pt" o:hrstd="t" o:hr="t" fillcolor="#a0a0a0" stroked="f"/>
        </w:pic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Spread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Agar spread zyada ho to pair temporarily ignore kiya </w:t>
      </w:r>
      <w:proofErr w:type="gramStart"/>
      <w:r w:rsidRPr="00A27FC0">
        <w:rPr>
          <w:rFonts w:asciiTheme="majorBidi" w:hAnsiTheme="majorBidi" w:cstheme="majorBidi"/>
        </w:rPr>
        <w:t>ja</w:t>
      </w:r>
      <w:proofErr w:type="gramEnd"/>
      <w:r w:rsidRPr="00A27FC0">
        <w:rPr>
          <w:rFonts w:asciiTheme="majorBidi" w:hAnsiTheme="majorBidi" w:cstheme="majorBidi"/>
        </w:rPr>
        <w:t xml:space="preserve"> sakta hai.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75" style="width:0;height:1.5pt" o:hrstd="t" o:hr="t" fillcolor="#a0a0a0" stroked="f"/>
        </w:pic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Session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Scanner identify karega:</w:t>
      </w:r>
    </w:p>
    <w:p w:rsidR="00A27FC0" w:rsidRPr="00A27FC0" w:rsidRDefault="00A27FC0" w:rsidP="005A03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Asian Session </w:t>
      </w:r>
    </w:p>
    <w:p w:rsidR="00A27FC0" w:rsidRPr="00A27FC0" w:rsidRDefault="00A27FC0" w:rsidP="005A03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London Session </w:t>
      </w:r>
    </w:p>
    <w:p w:rsidR="00A27FC0" w:rsidRPr="00A27FC0" w:rsidRDefault="00A27FC0" w:rsidP="005A03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New York Session </w:t>
      </w:r>
    </w:p>
    <w:p w:rsidR="00A27FC0" w:rsidRPr="00A27FC0" w:rsidRDefault="00A27FC0" w:rsidP="005A03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Session Overlap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76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4.6 Opportunity Detection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Scanner ka kaam sirf ye decide karna hai:</w:t>
      </w:r>
    </w:p>
    <w:p w:rsidR="00A27FC0" w:rsidRPr="00A27FC0" w:rsidRDefault="00A27FC0" w:rsidP="005A03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Kis pair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analyze karna hai. </w:t>
      </w:r>
    </w:p>
    <w:p w:rsidR="00A27FC0" w:rsidRPr="00A27FC0" w:rsidRDefault="00A27FC0" w:rsidP="005A03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Kis pair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skip karna hai.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Ye </w:t>
      </w:r>
      <w:r w:rsidRPr="00A27FC0">
        <w:rPr>
          <w:rStyle w:val="Strong"/>
          <w:rFonts w:asciiTheme="majorBidi" w:hAnsiTheme="majorBidi" w:cstheme="majorBidi"/>
        </w:rPr>
        <w:t>Buy/Sell signal generate nahi karega</w:t>
      </w:r>
      <w:r w:rsidRPr="00A27FC0">
        <w:rPr>
          <w:rFonts w:asciiTheme="majorBidi" w:hAnsiTheme="majorBidi" w:cstheme="majorBidi"/>
        </w:rPr>
        <w:t>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77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4.7 Priority Ranking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Scanner har pair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priority dega.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Example:</w:t>
      </w:r>
    </w:p>
    <w:p w:rsidR="00A27FC0" w:rsidRPr="00A27FC0" w:rsidRDefault="00A27FC0" w:rsidP="005A03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High Priority </w:t>
      </w:r>
    </w:p>
    <w:p w:rsidR="00A27FC0" w:rsidRPr="00A27FC0" w:rsidRDefault="00A27FC0" w:rsidP="005A03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Medium Priority </w:t>
      </w:r>
    </w:p>
    <w:p w:rsidR="00A27FC0" w:rsidRPr="00A27FC0" w:rsidRDefault="00A27FC0" w:rsidP="005A03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Low Priority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Sirf High Priority </w:t>
      </w:r>
      <w:proofErr w:type="gramStart"/>
      <w:r w:rsidRPr="00A27FC0">
        <w:rPr>
          <w:rFonts w:asciiTheme="majorBidi" w:hAnsiTheme="majorBidi" w:cstheme="majorBidi"/>
        </w:rPr>
        <w:t>pairs</w:t>
      </w:r>
      <w:proofErr w:type="gramEnd"/>
      <w:r w:rsidRPr="00A27FC0">
        <w:rPr>
          <w:rFonts w:asciiTheme="majorBidi" w:hAnsiTheme="majorBidi" w:cstheme="majorBidi"/>
        </w:rPr>
        <w:t xml:space="preserve"> aage AI aur SMC ko bheje jayenge.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78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4.8 Continuous Monitoring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Scanner:</w:t>
      </w:r>
    </w:p>
    <w:p w:rsidR="00A27FC0" w:rsidRPr="00A27FC0" w:rsidRDefault="00A27FC0" w:rsidP="005A03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24/5 continuously chalega. </w:t>
      </w:r>
    </w:p>
    <w:p w:rsidR="00A27FC0" w:rsidRPr="00A27FC0" w:rsidRDefault="00A27FC0" w:rsidP="005A03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Har naye tick aur candle par update hoga. </w:t>
      </w:r>
    </w:p>
    <w:p w:rsidR="00A27FC0" w:rsidRPr="00A27FC0" w:rsidRDefault="00A27FC0" w:rsidP="005A03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Open market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continuously watch karega.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79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4.9 Performance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Scanner:</w:t>
      </w:r>
    </w:p>
    <w:p w:rsidR="00A27FC0" w:rsidRPr="00A27FC0" w:rsidRDefault="00A27FC0" w:rsidP="005A03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Async processing use karega. </w:t>
      </w:r>
    </w:p>
    <w:p w:rsidR="00A27FC0" w:rsidRPr="00A27FC0" w:rsidRDefault="00A27FC0" w:rsidP="005A03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Multiple pairs parallel scan karega. </w:t>
      </w:r>
    </w:p>
    <w:p w:rsidR="00A27FC0" w:rsidRPr="00A27FC0" w:rsidRDefault="00A27FC0" w:rsidP="005A03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Multiple timeframes parallel analyze karega.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80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4.10 Rules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Scanner:</w:t>
      </w:r>
    </w:p>
    <w:p w:rsidR="00A27FC0" w:rsidRPr="00A27FC0" w:rsidRDefault="00A27FC0" w:rsidP="005A03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Trade execute nahi karega. </w:t>
      </w:r>
    </w:p>
    <w:p w:rsidR="00A27FC0" w:rsidRPr="00A27FC0" w:rsidRDefault="00A27FC0" w:rsidP="005A03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Signal generate nahi karega. </w:t>
      </w:r>
    </w:p>
    <w:p w:rsidR="00A27FC0" w:rsidRPr="00A27FC0" w:rsidRDefault="00A27FC0" w:rsidP="005A03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Risk calculate nahi karega. </w:t>
      </w:r>
    </w:p>
    <w:p w:rsidR="00A27FC0" w:rsidRPr="00A27FC0" w:rsidRDefault="00A27FC0" w:rsidP="005A03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Sirf opportunities identify karega.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81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4.11 Output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Har selected pair ke liye scanner ye information aage bhejega:</w:t>
      </w:r>
    </w:p>
    <w:p w:rsidR="00A27FC0" w:rsidRPr="00A27FC0" w:rsidRDefault="00A27FC0" w:rsidP="005A03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Symbol </w:t>
      </w:r>
    </w:p>
    <w:p w:rsidR="00A27FC0" w:rsidRPr="00A27FC0" w:rsidRDefault="00A27FC0" w:rsidP="005A03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Timeframe </w:t>
      </w:r>
    </w:p>
    <w:p w:rsidR="00A27FC0" w:rsidRPr="00A27FC0" w:rsidRDefault="00A27FC0" w:rsidP="005A03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Current Price </w:t>
      </w:r>
    </w:p>
    <w:p w:rsidR="00A27FC0" w:rsidRPr="00A27FC0" w:rsidRDefault="00A27FC0" w:rsidP="005A03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Trend Status </w:t>
      </w:r>
    </w:p>
    <w:p w:rsidR="00A27FC0" w:rsidRPr="00A27FC0" w:rsidRDefault="00A27FC0" w:rsidP="005A03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Volatility Status </w:t>
      </w:r>
    </w:p>
    <w:p w:rsidR="00A27FC0" w:rsidRPr="00A27FC0" w:rsidRDefault="00A27FC0" w:rsidP="005A03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Volume Status </w:t>
      </w:r>
    </w:p>
    <w:p w:rsidR="00A27FC0" w:rsidRPr="00A27FC0" w:rsidRDefault="00A27FC0" w:rsidP="005A03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Spread </w:t>
      </w:r>
    </w:p>
    <w:p w:rsidR="00A27FC0" w:rsidRPr="00A27FC0" w:rsidRDefault="00A27FC0" w:rsidP="005A03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Session </w:t>
      </w:r>
    </w:p>
    <w:p w:rsidR="00A27FC0" w:rsidRPr="00A27FC0" w:rsidRDefault="00A27FC0" w:rsidP="005A03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Priority Level </w:t>
      </w:r>
    </w:p>
    <w:p w:rsidR="00A27FC0" w:rsidRPr="00A27FC0" w:rsidRDefault="00A27FC0" w:rsidP="005A03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Timestamp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Ye data Technical Indicators aur SMC Engine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milega.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82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Market Scanner Summary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Is module ki zimmedari:</w:t>
      </w:r>
    </w:p>
    <w:p w:rsidR="00A27FC0" w:rsidRPr="00A27FC0" w:rsidRDefault="00A27FC0" w:rsidP="005A03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10 forex pairs monitor karna. </w:t>
      </w:r>
    </w:p>
    <w:p w:rsidR="00A27FC0" w:rsidRPr="00A27FC0" w:rsidRDefault="00A27FC0" w:rsidP="005A03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Multiple timeframes monitor karna. </w:t>
      </w:r>
    </w:p>
    <w:p w:rsidR="00A27FC0" w:rsidRPr="00A27FC0" w:rsidRDefault="00A27FC0" w:rsidP="005A03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Trend detect karna. </w:t>
      </w:r>
    </w:p>
    <w:p w:rsidR="00A27FC0" w:rsidRPr="00A27FC0" w:rsidRDefault="00A27FC0" w:rsidP="005A03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Volatility check karna. </w:t>
      </w:r>
    </w:p>
    <w:p w:rsidR="00A27FC0" w:rsidRPr="00A27FC0" w:rsidRDefault="00A27FC0" w:rsidP="005A03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Volume check karna. </w:t>
      </w:r>
    </w:p>
    <w:p w:rsidR="00A27FC0" w:rsidRPr="00A27FC0" w:rsidRDefault="00A27FC0" w:rsidP="005A03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Spread monitor karna. </w:t>
      </w:r>
    </w:p>
    <w:p w:rsidR="00A27FC0" w:rsidRPr="00A27FC0" w:rsidRDefault="00A27FC0" w:rsidP="005A03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Trading session identify karna. </w:t>
      </w:r>
    </w:p>
    <w:p w:rsidR="00A27FC0" w:rsidRPr="00A27FC0" w:rsidRDefault="00A27FC0" w:rsidP="005A03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Best pairs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next modules tak bhejna.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Style w:val="Strong"/>
          <w:rFonts w:asciiTheme="majorBidi" w:hAnsiTheme="majorBidi" w:cstheme="majorBidi"/>
        </w:rPr>
        <w:t>Important:</w:t>
      </w:r>
      <w:r w:rsidRPr="00A27FC0">
        <w:rPr>
          <w:rFonts w:asciiTheme="majorBidi" w:hAnsiTheme="majorBidi" w:cstheme="majorBidi"/>
        </w:rPr>
        <w:t xml:space="preserve"> Market Scanner </w:t>
      </w:r>
      <w:r w:rsidRPr="00A27FC0">
        <w:rPr>
          <w:rStyle w:val="Strong"/>
          <w:rFonts w:asciiTheme="majorBidi" w:hAnsiTheme="majorBidi" w:cstheme="majorBidi"/>
        </w:rPr>
        <w:t>decision nahi leta</w:t>
      </w:r>
      <w:r w:rsidRPr="00A27FC0">
        <w:rPr>
          <w:rFonts w:asciiTheme="majorBidi" w:hAnsiTheme="majorBidi" w:cstheme="majorBidi"/>
        </w:rPr>
        <w:t xml:space="preserve">, sirf </w:t>
      </w:r>
      <w:r w:rsidRPr="00A27FC0">
        <w:rPr>
          <w:rStyle w:val="Strong"/>
          <w:rFonts w:asciiTheme="majorBidi" w:hAnsiTheme="majorBidi" w:cstheme="majorBidi"/>
        </w:rPr>
        <w:t>best opportunities filter</w:t>
      </w:r>
      <w:r w:rsidRPr="00A27FC0">
        <w:rPr>
          <w:rFonts w:asciiTheme="majorBidi" w:hAnsiTheme="majorBidi" w:cstheme="majorBidi"/>
        </w:rPr>
        <w:t xml:space="preserve"> karta hai.</w: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SECTION 5 — Technical Indicators Engine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Ye module bot ka </w:t>
      </w:r>
      <w:r w:rsidRPr="00A27FC0">
        <w:rPr>
          <w:rStyle w:val="Strong"/>
          <w:rFonts w:asciiTheme="majorBidi" w:hAnsiTheme="majorBidi" w:cstheme="majorBidi"/>
        </w:rPr>
        <w:t>mathematical analysis engine</w:t>
      </w:r>
      <w:r w:rsidRPr="00A27FC0">
        <w:rPr>
          <w:rFonts w:asciiTheme="majorBidi" w:hAnsiTheme="majorBidi" w:cstheme="majorBidi"/>
        </w:rPr>
        <w:t xml:space="preserve"> hai.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Is ka kaam </w:t>
      </w:r>
      <w:r w:rsidRPr="00A27FC0">
        <w:rPr>
          <w:rStyle w:val="Strong"/>
          <w:rFonts w:asciiTheme="majorBidi" w:hAnsiTheme="majorBidi" w:cstheme="majorBidi"/>
        </w:rPr>
        <w:t>sirf indicators calculate karna</w:t>
      </w:r>
      <w:r w:rsidRPr="00A27FC0">
        <w:rPr>
          <w:rFonts w:asciiTheme="majorBidi" w:hAnsiTheme="majorBidi" w:cstheme="majorBidi"/>
        </w:rPr>
        <w:t xml:space="preserve"> </w:t>
      </w:r>
      <w:proofErr w:type="gramStart"/>
      <w:r w:rsidRPr="00A27FC0">
        <w:rPr>
          <w:rFonts w:asciiTheme="majorBidi" w:hAnsiTheme="majorBidi" w:cstheme="majorBidi"/>
        </w:rPr>
        <w:t>hai.</w:t>
      </w:r>
      <w:proofErr w:type="gramEnd"/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Ye:</w:t>
      </w:r>
    </w:p>
    <w:p w:rsidR="00A27FC0" w:rsidRPr="00A27FC0" w:rsidRDefault="00A27FC0" w:rsidP="005A03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❌</w:t>
      </w:r>
      <w:r w:rsidRPr="00A27FC0">
        <w:rPr>
          <w:rFonts w:asciiTheme="majorBidi" w:hAnsiTheme="majorBidi" w:cstheme="majorBidi"/>
        </w:rPr>
        <w:t xml:space="preserve"> Trade nahi lega. </w:t>
      </w:r>
    </w:p>
    <w:p w:rsidR="00A27FC0" w:rsidRPr="00A27FC0" w:rsidRDefault="00A27FC0" w:rsidP="005A03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❌</w:t>
      </w:r>
      <w:r w:rsidRPr="00A27FC0">
        <w:rPr>
          <w:rFonts w:asciiTheme="majorBidi" w:hAnsiTheme="majorBidi" w:cstheme="majorBidi"/>
        </w:rPr>
        <w:t xml:space="preserve"> Buy/Sell signal nahi banayega. </w:t>
      </w:r>
    </w:p>
    <w:p w:rsidR="00A27FC0" w:rsidRPr="00A27FC0" w:rsidRDefault="00A27FC0" w:rsidP="005A03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❌</w:t>
      </w:r>
      <w:r w:rsidRPr="00A27FC0">
        <w:rPr>
          <w:rFonts w:asciiTheme="majorBidi" w:hAnsiTheme="majorBidi" w:cstheme="majorBidi"/>
        </w:rPr>
        <w:t xml:space="preserve"> Risk calculate nahi karega.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Sirf calculations karega aur result dusre modules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dega.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83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5.1 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Technical Indicators Engine:</w:t>
      </w:r>
    </w:p>
    <w:p w:rsidR="00A27FC0" w:rsidRPr="00A27FC0" w:rsidRDefault="00A27FC0" w:rsidP="005A03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Market Data Engine se candles lega. </w:t>
      </w:r>
    </w:p>
    <w:p w:rsidR="00A27FC0" w:rsidRPr="00A27FC0" w:rsidRDefault="00A27FC0" w:rsidP="005A03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Indicators calculate karega. </w:t>
      </w:r>
    </w:p>
    <w:p w:rsidR="00A27FC0" w:rsidRPr="00A27FC0" w:rsidRDefault="00A27FC0" w:rsidP="005A03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Results AI aur SMC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bhejega.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84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5.2 Workflow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Market Data Engine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Technical Indicators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lastRenderedPageBreak/>
        <w:t xml:space="preserve">        ├──► AI Engine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├──► SMC Engine</w:t>
      </w:r>
    </w:p>
    <w:p w:rsidR="00A27FC0" w:rsidRPr="00A27FC0" w:rsidRDefault="00A27FC0" w:rsidP="00A27FC0">
      <w:pPr>
        <w:pStyle w:val="HTMLPreformatted"/>
        <w:rPr>
          <w:rFonts w:asciiTheme="majorBidi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└──► Dashboard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85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5.3 Indicators</w: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1. EMA (Exponential Moving Average)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Trend identify karna.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EMA Values</w:t>
      </w:r>
    </w:p>
    <w:p w:rsidR="00A27FC0" w:rsidRPr="00A27FC0" w:rsidRDefault="00A27FC0" w:rsidP="005A03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EMA 20 </w:t>
      </w:r>
    </w:p>
    <w:p w:rsidR="00A27FC0" w:rsidRPr="00A27FC0" w:rsidRDefault="00A27FC0" w:rsidP="005A03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EMA 50 </w:t>
      </w:r>
    </w:p>
    <w:p w:rsidR="00A27FC0" w:rsidRPr="00A27FC0" w:rsidRDefault="00A27FC0" w:rsidP="005A03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EMA 100 </w:t>
      </w:r>
    </w:p>
    <w:p w:rsidR="00A27FC0" w:rsidRPr="00A27FC0" w:rsidRDefault="00A27FC0" w:rsidP="005A03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EMA 200 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Use</w:t>
      </w:r>
    </w:p>
    <w:p w:rsidR="00A27FC0" w:rsidRPr="00A27FC0" w:rsidRDefault="00A27FC0" w:rsidP="005A03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Trend direction </w:t>
      </w:r>
    </w:p>
    <w:p w:rsidR="00A27FC0" w:rsidRPr="00A27FC0" w:rsidRDefault="00A27FC0" w:rsidP="005A03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Dynamic support/resistance </w:t>
      </w:r>
    </w:p>
    <w:p w:rsidR="00A27FC0" w:rsidRPr="00A27FC0" w:rsidRDefault="00A27FC0" w:rsidP="005A03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Trend confirmation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86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2. SMA (Simple Moving Average)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Long-term trend dekhna.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SMA Values</w:t>
      </w:r>
    </w:p>
    <w:p w:rsidR="00A27FC0" w:rsidRPr="00A27FC0" w:rsidRDefault="00A27FC0" w:rsidP="005A035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SMA 20 </w:t>
      </w:r>
    </w:p>
    <w:p w:rsidR="00A27FC0" w:rsidRPr="00A27FC0" w:rsidRDefault="00A27FC0" w:rsidP="005A035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SMA 50 </w:t>
      </w:r>
    </w:p>
    <w:p w:rsidR="00A27FC0" w:rsidRPr="00A27FC0" w:rsidRDefault="00A27FC0" w:rsidP="005A035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SMA 100 </w:t>
      </w:r>
    </w:p>
    <w:p w:rsidR="00A27FC0" w:rsidRPr="00A27FC0" w:rsidRDefault="00A27FC0" w:rsidP="005A035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SMA 200 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Use</w:t>
      </w:r>
    </w:p>
    <w:p w:rsidR="00A27FC0" w:rsidRPr="00A27FC0" w:rsidRDefault="00A27FC0" w:rsidP="005A035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Trend confirmation </w:t>
      </w:r>
    </w:p>
    <w:p w:rsidR="00A27FC0" w:rsidRPr="00A27FC0" w:rsidRDefault="00A27FC0" w:rsidP="005A035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Market direction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87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3. RSI (Relative Strength Index)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Overbought aur Oversold market identify karna.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Range</w:t>
      </w:r>
    </w:p>
    <w:p w:rsidR="00A27FC0" w:rsidRPr="00A27FC0" w:rsidRDefault="00A27FC0" w:rsidP="005A035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0 – 100 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Important Levels</w:t>
      </w:r>
    </w:p>
    <w:p w:rsidR="00A27FC0" w:rsidRPr="00A27FC0" w:rsidRDefault="00A27FC0" w:rsidP="005A03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Above 70 → Overbought </w:t>
      </w:r>
    </w:p>
    <w:p w:rsidR="00A27FC0" w:rsidRPr="00A27FC0" w:rsidRDefault="00A27FC0" w:rsidP="005A03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Below 30 → Oversold </w:t>
      </w:r>
    </w:p>
    <w:p w:rsidR="00A27FC0" w:rsidRPr="00A27FC0" w:rsidRDefault="00A27FC0" w:rsidP="005A03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Around 50 → Neutral 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Use</w:t>
      </w:r>
    </w:p>
    <w:p w:rsidR="00A27FC0" w:rsidRPr="00A27FC0" w:rsidRDefault="00A27FC0" w:rsidP="005A03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Momentum </w:t>
      </w:r>
    </w:p>
    <w:p w:rsidR="00A27FC0" w:rsidRPr="00A27FC0" w:rsidRDefault="00A27FC0" w:rsidP="005A03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Reversal confirmation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88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4. MACD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Momentum aur trend strength.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Components</w:t>
      </w:r>
    </w:p>
    <w:p w:rsidR="00A27FC0" w:rsidRPr="00A27FC0" w:rsidRDefault="00A27FC0" w:rsidP="005A035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MACD Line </w:t>
      </w:r>
    </w:p>
    <w:p w:rsidR="00A27FC0" w:rsidRPr="00A27FC0" w:rsidRDefault="00A27FC0" w:rsidP="005A035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Signal Line </w:t>
      </w:r>
    </w:p>
    <w:p w:rsidR="00A27FC0" w:rsidRPr="00A27FC0" w:rsidRDefault="00A27FC0" w:rsidP="005A035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Histogram 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Use</w:t>
      </w:r>
    </w:p>
    <w:p w:rsidR="00A27FC0" w:rsidRPr="00A27FC0" w:rsidRDefault="00A27FC0" w:rsidP="005A035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Momentum change </w:t>
      </w:r>
    </w:p>
    <w:p w:rsidR="00A27FC0" w:rsidRPr="00A27FC0" w:rsidRDefault="00A27FC0" w:rsidP="005A035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Trend confirmation </w:t>
      </w:r>
    </w:p>
    <w:p w:rsidR="00A27FC0" w:rsidRPr="00A27FC0" w:rsidRDefault="00A27FC0" w:rsidP="005A035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Crossovers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89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5. ATR (Average True Range)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Market volatility measure karna.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Use</w:t>
      </w:r>
    </w:p>
    <w:p w:rsidR="00A27FC0" w:rsidRPr="00A27FC0" w:rsidRDefault="00A27FC0" w:rsidP="005A035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SL calculation </w:t>
      </w:r>
    </w:p>
    <w:p w:rsidR="00A27FC0" w:rsidRPr="00A27FC0" w:rsidRDefault="00A27FC0" w:rsidP="005A035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TP calculation </w:t>
      </w:r>
    </w:p>
    <w:p w:rsidR="00A27FC0" w:rsidRPr="00A27FC0" w:rsidRDefault="00A27FC0" w:rsidP="005A035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Market volatility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90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6. Bollinger Bands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Components</w:t>
      </w:r>
    </w:p>
    <w:p w:rsidR="00A27FC0" w:rsidRPr="00A27FC0" w:rsidRDefault="00A27FC0" w:rsidP="005A035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Upper Band </w:t>
      </w:r>
    </w:p>
    <w:p w:rsidR="00A27FC0" w:rsidRPr="00A27FC0" w:rsidRDefault="00A27FC0" w:rsidP="005A035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Middle Band </w:t>
      </w:r>
    </w:p>
    <w:p w:rsidR="00A27FC0" w:rsidRPr="00A27FC0" w:rsidRDefault="00A27FC0" w:rsidP="005A035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Lower Band 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Use</w:t>
      </w:r>
    </w:p>
    <w:p w:rsidR="00A27FC0" w:rsidRPr="00A27FC0" w:rsidRDefault="00A27FC0" w:rsidP="005A035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Volatility </w:t>
      </w:r>
    </w:p>
    <w:p w:rsidR="00A27FC0" w:rsidRPr="00A27FC0" w:rsidRDefault="00A27FC0" w:rsidP="005A035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Range detection </w:t>
      </w:r>
    </w:p>
    <w:p w:rsidR="00A27FC0" w:rsidRPr="00A27FC0" w:rsidRDefault="00A27FC0" w:rsidP="005A035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Breakout detection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91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7. VWAP (Volume Weighted Average Price)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Institutional average price.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Use</w:t>
      </w:r>
    </w:p>
    <w:p w:rsidR="00A27FC0" w:rsidRPr="00A27FC0" w:rsidRDefault="00A27FC0" w:rsidP="005A035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Trend bias </w:t>
      </w:r>
    </w:p>
    <w:p w:rsidR="00A27FC0" w:rsidRPr="00A27FC0" w:rsidRDefault="00A27FC0" w:rsidP="005A035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Fair value </w:t>
      </w:r>
    </w:p>
    <w:p w:rsidR="00A27FC0" w:rsidRPr="00A27FC0" w:rsidRDefault="00A27FC0" w:rsidP="005A035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Institutional confirmation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92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8. ADX (Average Directional Index)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Trend ki strength measure karna.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Components</w:t>
      </w:r>
    </w:p>
    <w:p w:rsidR="00A27FC0" w:rsidRPr="00A27FC0" w:rsidRDefault="00A27FC0" w:rsidP="005A035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ADX </w:t>
      </w:r>
    </w:p>
    <w:p w:rsidR="00A27FC0" w:rsidRPr="00A27FC0" w:rsidRDefault="00A27FC0" w:rsidP="005A035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+DI </w:t>
      </w:r>
    </w:p>
    <w:p w:rsidR="00A27FC0" w:rsidRPr="00A27FC0" w:rsidRDefault="00A27FC0" w:rsidP="005A035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-DI 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Levels</w:t>
      </w:r>
    </w:p>
    <w:p w:rsidR="00A27FC0" w:rsidRPr="00A27FC0" w:rsidRDefault="00A27FC0" w:rsidP="005A035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Below 20 → Weak Trend </w:t>
      </w:r>
    </w:p>
    <w:p w:rsidR="00A27FC0" w:rsidRPr="00A27FC0" w:rsidRDefault="00A27FC0" w:rsidP="005A035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20–25 → Developing Trend </w:t>
      </w:r>
    </w:p>
    <w:p w:rsidR="00A27FC0" w:rsidRPr="00A27FC0" w:rsidRDefault="00A27FC0" w:rsidP="005A035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Above 25 → Strong Trend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93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9. Stochastic RSI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Fast momentum indicator.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Components</w:t>
      </w:r>
    </w:p>
    <w:p w:rsidR="00A27FC0" w:rsidRPr="00A27FC0" w:rsidRDefault="00A27FC0" w:rsidP="005A035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%K </w:t>
      </w:r>
    </w:p>
    <w:p w:rsidR="00A27FC0" w:rsidRPr="00A27FC0" w:rsidRDefault="00A27FC0" w:rsidP="005A035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%D 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Use</w:t>
      </w:r>
    </w:p>
    <w:p w:rsidR="00A27FC0" w:rsidRPr="00A27FC0" w:rsidRDefault="00A27FC0" w:rsidP="005A035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Early reversal </w:t>
      </w:r>
    </w:p>
    <w:p w:rsidR="00A27FC0" w:rsidRPr="00A27FC0" w:rsidRDefault="00A27FC0" w:rsidP="005A035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Momentum confirmation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94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10. Volume Analysis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Engine Check Karega</w:t>
      </w:r>
    </w:p>
    <w:p w:rsidR="00A27FC0" w:rsidRPr="00A27FC0" w:rsidRDefault="00A27FC0" w:rsidP="005A035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Current Volume </w:t>
      </w:r>
    </w:p>
    <w:p w:rsidR="00A27FC0" w:rsidRPr="00A27FC0" w:rsidRDefault="00A27FC0" w:rsidP="005A035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Average Volume </w:t>
      </w:r>
    </w:p>
    <w:p w:rsidR="00A27FC0" w:rsidRPr="00A27FC0" w:rsidRDefault="00A27FC0" w:rsidP="005A035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Volume Spike </w:t>
      </w:r>
    </w:p>
    <w:p w:rsidR="00A27FC0" w:rsidRPr="00A27FC0" w:rsidRDefault="00A27FC0" w:rsidP="005A035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Volume Drop </w:t>
      </w:r>
    </w:p>
    <w:p w:rsidR="00A27FC0" w:rsidRPr="00A27FC0" w:rsidRDefault="00A27FC0" w:rsidP="005A035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OBV (On Balance Volume) 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Use</w:t>
      </w:r>
    </w:p>
    <w:p w:rsidR="00A27FC0" w:rsidRPr="00A27FC0" w:rsidRDefault="00A27FC0" w:rsidP="005A035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Breakout confirmation </w:t>
      </w:r>
    </w:p>
    <w:p w:rsidR="00A27FC0" w:rsidRPr="00A27FC0" w:rsidRDefault="00A27FC0" w:rsidP="005A035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Institutional activity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95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5.4 Indicator Output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Har indicator standard format return karega.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Example:</w:t>
      </w:r>
    </w:p>
    <w:p w:rsidR="00A27FC0" w:rsidRPr="00A27FC0" w:rsidRDefault="00A27FC0" w:rsidP="005A035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Indicator Name </w:t>
      </w:r>
    </w:p>
    <w:p w:rsidR="00A27FC0" w:rsidRPr="00A27FC0" w:rsidRDefault="00A27FC0" w:rsidP="005A035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Current Value </w:t>
      </w:r>
    </w:p>
    <w:p w:rsidR="00A27FC0" w:rsidRPr="00A27FC0" w:rsidRDefault="00A27FC0" w:rsidP="005A035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Signal </w:t>
      </w:r>
    </w:p>
    <w:p w:rsidR="00A27FC0" w:rsidRPr="00A27FC0" w:rsidRDefault="00A27FC0" w:rsidP="005A035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Status </w:t>
      </w:r>
    </w:p>
    <w:p w:rsidR="00A27FC0" w:rsidRPr="00A27FC0" w:rsidRDefault="00A27FC0" w:rsidP="005A035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Timestamp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Is se AI aur Dashboard dono easily use kar </w:t>
      </w:r>
      <w:proofErr w:type="gramStart"/>
      <w:r w:rsidRPr="00A27FC0">
        <w:rPr>
          <w:rFonts w:asciiTheme="majorBidi" w:hAnsiTheme="majorBidi" w:cstheme="majorBidi"/>
        </w:rPr>
        <w:t>sakenge.</w:t>
      </w:r>
      <w:proofErr w:type="gramEnd"/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96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5.5 Rules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Indicators Engine:</w:t>
      </w:r>
    </w:p>
    <w:p w:rsidR="00A27FC0" w:rsidRPr="00A27FC0" w:rsidRDefault="00A27FC0" w:rsidP="005A035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Sirf calculations karega. </w:t>
      </w:r>
    </w:p>
    <w:p w:rsidR="00A27FC0" w:rsidRPr="00A27FC0" w:rsidRDefault="00A27FC0" w:rsidP="005A035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Koi decision nahi lega. </w:t>
      </w:r>
    </w:p>
    <w:p w:rsidR="00A27FC0" w:rsidRPr="00A27FC0" w:rsidRDefault="00A27FC0" w:rsidP="005A035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Koi trade execute nahi karega. </w:t>
      </w:r>
    </w:p>
    <w:p w:rsidR="00A27FC0" w:rsidRPr="00A27FC0" w:rsidRDefault="00A27FC0" w:rsidP="005A035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Koi risk calculate nahi karega.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97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5.6 Data Consumers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Ye results use karenge:</w:t>
      </w:r>
    </w:p>
    <w:p w:rsidR="00A27FC0" w:rsidRPr="00A27FC0" w:rsidRDefault="00A27FC0" w:rsidP="005A035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AI Engine </w:t>
      </w:r>
    </w:p>
    <w:p w:rsidR="00A27FC0" w:rsidRPr="00A27FC0" w:rsidRDefault="00A27FC0" w:rsidP="005A035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SMC Engine </w:t>
      </w:r>
    </w:p>
    <w:p w:rsidR="00A27FC0" w:rsidRPr="00A27FC0" w:rsidRDefault="00A27FC0" w:rsidP="005A035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Dashboard </w:t>
      </w:r>
    </w:p>
    <w:p w:rsidR="00A27FC0" w:rsidRPr="00A27FC0" w:rsidRDefault="00A27FC0" w:rsidP="005A035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Logs </w:t>
      </w:r>
    </w:p>
    <w:p w:rsidR="00A27FC0" w:rsidRPr="00A27FC0" w:rsidRDefault="00A27FC0" w:rsidP="005A035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Analytics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98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5.7 Performance</w:t>
      </w:r>
    </w:p>
    <w:p w:rsidR="00A27FC0" w:rsidRPr="00A27FC0" w:rsidRDefault="00A27FC0" w:rsidP="005A035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Async processing </w:t>
      </w:r>
    </w:p>
    <w:p w:rsidR="00A27FC0" w:rsidRPr="00A27FC0" w:rsidRDefault="00A27FC0" w:rsidP="005A035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Reusable calculations </w:t>
      </w:r>
    </w:p>
    <w:p w:rsidR="00A27FC0" w:rsidRPr="00A27FC0" w:rsidRDefault="00A27FC0" w:rsidP="005A035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No duplicate calculations </w:t>
      </w:r>
    </w:p>
    <w:p w:rsidR="00A27FC0" w:rsidRPr="00A27FC0" w:rsidRDefault="00A27FC0" w:rsidP="005A035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Ek hi calculation sab modules reuse karenge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99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5.8 Future Expansion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Future mein agar zarurat </w:t>
      </w:r>
      <w:proofErr w:type="gramStart"/>
      <w:r w:rsidRPr="00A27FC0">
        <w:rPr>
          <w:rFonts w:asciiTheme="majorBidi" w:hAnsiTheme="majorBidi" w:cstheme="majorBidi"/>
        </w:rPr>
        <w:t>hui</w:t>
      </w:r>
      <w:proofErr w:type="gramEnd"/>
      <w:r w:rsidRPr="00A27FC0">
        <w:rPr>
          <w:rFonts w:asciiTheme="majorBidi" w:hAnsiTheme="majorBidi" w:cstheme="majorBidi"/>
        </w:rPr>
        <w:t xml:space="preserve"> to add kar sakte hain:</w:t>
      </w:r>
    </w:p>
    <w:p w:rsidR="00A27FC0" w:rsidRPr="00A27FC0" w:rsidRDefault="00A27FC0" w:rsidP="005A035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Ichimoku Cloud </w:t>
      </w:r>
    </w:p>
    <w:p w:rsidR="00A27FC0" w:rsidRPr="00A27FC0" w:rsidRDefault="00A27FC0" w:rsidP="005A035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CCI </w:t>
      </w:r>
    </w:p>
    <w:p w:rsidR="00A27FC0" w:rsidRPr="00A27FC0" w:rsidRDefault="00A27FC0" w:rsidP="005A035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Keltner Channels </w:t>
      </w:r>
    </w:p>
    <w:p w:rsidR="00A27FC0" w:rsidRPr="00A27FC0" w:rsidRDefault="00A27FC0" w:rsidP="005A035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Pivot Points </w:t>
      </w:r>
    </w:p>
    <w:p w:rsidR="00A27FC0" w:rsidRPr="00A27FC0" w:rsidRDefault="00A27FC0" w:rsidP="005A035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SuperTrend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Ye </w:t>
      </w:r>
      <w:r w:rsidRPr="00A27FC0">
        <w:rPr>
          <w:rStyle w:val="Strong"/>
          <w:rFonts w:asciiTheme="majorBidi" w:hAnsiTheme="majorBidi" w:cstheme="majorBidi"/>
        </w:rPr>
        <w:t>core version</w:t>
      </w:r>
      <w:r w:rsidRPr="00A27FC0">
        <w:rPr>
          <w:rFonts w:asciiTheme="majorBidi" w:hAnsiTheme="majorBidi" w:cstheme="majorBidi"/>
        </w:rPr>
        <w:t xml:space="preserve"> ka hissa nahi honge jab tak </w:t>
      </w:r>
      <w:proofErr w:type="gramStart"/>
      <w:r w:rsidRPr="00A27FC0">
        <w:rPr>
          <w:rFonts w:asciiTheme="majorBidi" w:hAnsiTheme="majorBidi" w:cstheme="majorBidi"/>
        </w:rPr>
        <w:t>un</w:t>
      </w:r>
      <w:proofErr w:type="gramEnd"/>
      <w:r w:rsidRPr="00A27FC0">
        <w:rPr>
          <w:rFonts w:asciiTheme="majorBidi" w:hAnsiTheme="majorBidi" w:cstheme="majorBidi"/>
        </w:rPr>
        <w:t xml:space="preserve"> ki practical zarurat prove na ho.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00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Technical Indicators Summary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Is module ki zimmedari:</w:t>
      </w:r>
    </w:p>
    <w:p w:rsidR="00A27FC0" w:rsidRPr="00A27FC0" w:rsidRDefault="00A27FC0" w:rsidP="005A035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EMA </w:t>
      </w:r>
    </w:p>
    <w:p w:rsidR="00A27FC0" w:rsidRPr="00A27FC0" w:rsidRDefault="00A27FC0" w:rsidP="005A035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SMA </w:t>
      </w:r>
    </w:p>
    <w:p w:rsidR="00A27FC0" w:rsidRPr="00A27FC0" w:rsidRDefault="00A27FC0" w:rsidP="005A035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RSI </w:t>
      </w:r>
    </w:p>
    <w:p w:rsidR="00A27FC0" w:rsidRPr="00A27FC0" w:rsidRDefault="00A27FC0" w:rsidP="005A035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MACD </w:t>
      </w:r>
    </w:p>
    <w:p w:rsidR="00A27FC0" w:rsidRPr="00A27FC0" w:rsidRDefault="00A27FC0" w:rsidP="005A035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ATR </w:t>
      </w:r>
    </w:p>
    <w:p w:rsidR="00A27FC0" w:rsidRPr="00A27FC0" w:rsidRDefault="00A27FC0" w:rsidP="005A035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Bollinger Bands </w:t>
      </w:r>
    </w:p>
    <w:p w:rsidR="00A27FC0" w:rsidRPr="00A27FC0" w:rsidRDefault="00A27FC0" w:rsidP="005A035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VWAP </w:t>
      </w:r>
    </w:p>
    <w:p w:rsidR="00A27FC0" w:rsidRPr="00A27FC0" w:rsidRDefault="00A27FC0" w:rsidP="005A035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ADX </w:t>
      </w:r>
    </w:p>
    <w:p w:rsidR="00A27FC0" w:rsidRPr="00A27FC0" w:rsidRDefault="00A27FC0" w:rsidP="005A035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Stochastic RSI </w:t>
      </w:r>
    </w:p>
    <w:p w:rsidR="00A27FC0" w:rsidRPr="00A27FC0" w:rsidRDefault="00A27FC0" w:rsidP="005A035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Volume Analysis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Style w:val="Strong"/>
          <w:rFonts w:asciiTheme="majorBidi" w:hAnsiTheme="majorBidi" w:cstheme="majorBidi"/>
        </w:rPr>
        <w:t>Important:</w:t>
      </w:r>
      <w:r w:rsidRPr="00A27FC0">
        <w:rPr>
          <w:rFonts w:asciiTheme="majorBidi" w:hAnsiTheme="majorBidi" w:cstheme="majorBidi"/>
        </w:rPr>
        <w:t xml:space="preserve"> Ye module </w:t>
      </w:r>
      <w:r w:rsidRPr="00A27FC0">
        <w:rPr>
          <w:rStyle w:val="Strong"/>
          <w:rFonts w:asciiTheme="majorBidi" w:hAnsiTheme="majorBidi" w:cstheme="majorBidi"/>
        </w:rPr>
        <w:t>sirf calculate karta hai</w:t>
      </w:r>
      <w:r w:rsidRPr="00A27FC0">
        <w:rPr>
          <w:rFonts w:asciiTheme="majorBidi" w:hAnsiTheme="majorBidi" w:cstheme="majorBidi"/>
        </w:rPr>
        <w:t>, decision AI aur SMC modules lenge.</w: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SECTION 6 — Smart Money Concepts (SMC) Engine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Ye hamare bot ka </w:t>
      </w:r>
      <w:r w:rsidRPr="00A27FC0">
        <w:rPr>
          <w:rStyle w:val="Strong"/>
          <w:rFonts w:asciiTheme="majorBidi" w:hAnsiTheme="majorBidi" w:cstheme="majorBidi"/>
        </w:rPr>
        <w:t>sab se important analysis module</w:t>
      </w:r>
      <w:r w:rsidRPr="00A27FC0">
        <w:rPr>
          <w:rFonts w:asciiTheme="majorBidi" w:hAnsiTheme="majorBidi" w:cstheme="majorBidi"/>
        </w:rPr>
        <w:t xml:space="preserve"> hoga.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Technical Indicators market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mathematically dekhte hain, jab ke </w:t>
      </w:r>
      <w:r w:rsidRPr="00A27FC0">
        <w:rPr>
          <w:rStyle w:val="Strong"/>
          <w:rFonts w:asciiTheme="majorBidi" w:hAnsiTheme="majorBidi" w:cstheme="majorBidi"/>
        </w:rPr>
        <w:t>SMC market ko institutional nazariye se analyze karega.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Ye module hamare bot ki core strength hoga.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01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6.1 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SMC Engine ka kaam:</w:t>
      </w:r>
    </w:p>
    <w:p w:rsidR="00A27FC0" w:rsidRPr="00A27FC0" w:rsidRDefault="00A27FC0" w:rsidP="005A035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Market Structure samajhna. </w:t>
      </w:r>
    </w:p>
    <w:p w:rsidR="00A27FC0" w:rsidRPr="00A27FC0" w:rsidRDefault="00A27FC0" w:rsidP="005A035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Institutional movement identify karna. </w:t>
      </w:r>
    </w:p>
    <w:p w:rsidR="00A27FC0" w:rsidRPr="00A27FC0" w:rsidRDefault="00A27FC0" w:rsidP="005A035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Liquidity detect karna. </w:t>
      </w:r>
    </w:p>
    <w:p w:rsidR="00A27FC0" w:rsidRPr="00A27FC0" w:rsidRDefault="00A27FC0" w:rsidP="005A035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High-probability zones identify karna. </w:t>
      </w:r>
    </w:p>
    <w:p w:rsidR="00A27FC0" w:rsidRPr="00A27FC0" w:rsidRDefault="00A27FC0" w:rsidP="005A035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AI Engine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high-quality context provide karna.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02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6.2 Workflow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Market Data Engine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SMC Engine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├──► AI Engine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├──► Risk Manager</w:t>
      </w:r>
    </w:p>
    <w:p w:rsidR="00A27FC0" w:rsidRPr="00A27FC0" w:rsidRDefault="00A27FC0" w:rsidP="00A27FC0">
      <w:pPr>
        <w:pStyle w:val="HTMLPreformatted"/>
        <w:rPr>
          <w:rFonts w:asciiTheme="majorBidi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└──► Dashboard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03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6.3 Core SMC Features</w: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1. Market Structure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Market kis direction mein move kar raha hai.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Detect Karega</w:t>
      </w:r>
    </w:p>
    <w:p w:rsidR="00A27FC0" w:rsidRPr="00A27FC0" w:rsidRDefault="00A27FC0" w:rsidP="005A035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Bullish Structure </w:t>
      </w:r>
    </w:p>
    <w:p w:rsidR="00A27FC0" w:rsidRPr="00A27FC0" w:rsidRDefault="00A27FC0" w:rsidP="005A035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Bearish Structure </w:t>
      </w:r>
    </w:p>
    <w:p w:rsidR="00A27FC0" w:rsidRPr="00A27FC0" w:rsidRDefault="00A27FC0" w:rsidP="005A035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Sideways Structure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04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2. Swing High &amp; Swing Low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Important highs aur lows identify karna.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Use</w:t>
      </w:r>
    </w:p>
    <w:p w:rsidR="00A27FC0" w:rsidRPr="00A27FC0" w:rsidRDefault="00A27FC0" w:rsidP="005A035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Structure </w:t>
      </w:r>
    </w:p>
    <w:p w:rsidR="00A27FC0" w:rsidRPr="00A27FC0" w:rsidRDefault="00A27FC0" w:rsidP="005A035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Liquidity </w:t>
      </w:r>
    </w:p>
    <w:p w:rsidR="00A27FC0" w:rsidRPr="00A27FC0" w:rsidRDefault="00A27FC0" w:rsidP="005A035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BOS </w:t>
      </w:r>
    </w:p>
    <w:p w:rsidR="00A27FC0" w:rsidRPr="00A27FC0" w:rsidRDefault="00A27FC0" w:rsidP="005A035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CHoCH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05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3. Break of Structure (BOS)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Trend continuation confirm karna.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Detect Karega</w:t>
      </w:r>
    </w:p>
    <w:p w:rsidR="00A27FC0" w:rsidRPr="00A27FC0" w:rsidRDefault="00A27FC0" w:rsidP="005A035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Bullish BOS </w:t>
      </w:r>
    </w:p>
    <w:p w:rsidR="00A27FC0" w:rsidRPr="00A27FC0" w:rsidRDefault="00A27FC0" w:rsidP="005A035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Bearish BOS 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Use</w:t>
      </w:r>
    </w:p>
    <w:p w:rsidR="00A27FC0" w:rsidRPr="00A27FC0" w:rsidRDefault="00A27FC0" w:rsidP="005A035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Trend confirmation </w:t>
      </w:r>
    </w:p>
    <w:p w:rsidR="00A27FC0" w:rsidRPr="00A27FC0" w:rsidRDefault="00A27FC0" w:rsidP="005A035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Entry confirmation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06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4. Change of Character (CHoCH)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Trend reversal identify karna.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Detect Karega</w:t>
      </w:r>
    </w:p>
    <w:p w:rsidR="00A27FC0" w:rsidRPr="00A27FC0" w:rsidRDefault="00A27FC0" w:rsidP="005A035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Bullish CHoCH </w:t>
      </w:r>
    </w:p>
    <w:p w:rsidR="00A27FC0" w:rsidRPr="00A27FC0" w:rsidRDefault="00A27FC0" w:rsidP="005A035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Bearish CHoCH 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Use</w:t>
      </w:r>
    </w:p>
    <w:p w:rsidR="00A27FC0" w:rsidRPr="00A27FC0" w:rsidRDefault="00A27FC0" w:rsidP="005A035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Early reversal </w:t>
      </w:r>
    </w:p>
    <w:p w:rsidR="00A27FC0" w:rsidRPr="00A27FC0" w:rsidRDefault="00A27FC0" w:rsidP="005A035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Trend change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07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5. Order Blocks (OB)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Institutional buying/selling zones identify karna.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Detect Karega</w:t>
      </w:r>
    </w:p>
    <w:p w:rsidR="00A27FC0" w:rsidRPr="00A27FC0" w:rsidRDefault="00A27FC0" w:rsidP="005A035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Bullish Order Block </w:t>
      </w:r>
    </w:p>
    <w:p w:rsidR="00A27FC0" w:rsidRPr="00A27FC0" w:rsidRDefault="00A27FC0" w:rsidP="005A035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Bearish Order Block 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Information</w:t>
      </w:r>
    </w:p>
    <w:p w:rsidR="00A27FC0" w:rsidRPr="00A27FC0" w:rsidRDefault="00A27FC0" w:rsidP="005A035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Zone High </w:t>
      </w:r>
    </w:p>
    <w:p w:rsidR="00A27FC0" w:rsidRPr="00A27FC0" w:rsidRDefault="00A27FC0" w:rsidP="005A035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Zone Low </w:t>
      </w:r>
    </w:p>
    <w:p w:rsidR="00A27FC0" w:rsidRPr="00A27FC0" w:rsidRDefault="00A27FC0" w:rsidP="005A035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Fresh/Mitigated status </w:t>
      </w:r>
    </w:p>
    <w:p w:rsidR="00A27FC0" w:rsidRPr="00A27FC0" w:rsidRDefault="00A27FC0" w:rsidP="005A035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Number of retests 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Use</w:t>
      </w:r>
    </w:p>
    <w:p w:rsidR="00A27FC0" w:rsidRPr="00A27FC0" w:rsidRDefault="00A27FC0" w:rsidP="005A035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Entry area </w:t>
      </w:r>
    </w:p>
    <w:p w:rsidR="00A27FC0" w:rsidRPr="00A27FC0" w:rsidRDefault="00A27FC0" w:rsidP="005A035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SL placement </w:t>
      </w:r>
    </w:p>
    <w:p w:rsidR="00A27FC0" w:rsidRPr="00A27FC0" w:rsidRDefault="00A27FC0" w:rsidP="005A035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TP planning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08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6. Liquidity Zones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Jahan retail </w:t>
      </w:r>
      <w:proofErr w:type="gramStart"/>
      <w:r w:rsidRPr="00A27FC0">
        <w:rPr>
          <w:rFonts w:asciiTheme="majorBidi" w:hAnsiTheme="majorBidi" w:cstheme="majorBidi"/>
        </w:rPr>
        <w:t>traders</w:t>
      </w:r>
      <w:proofErr w:type="gramEnd"/>
      <w:r w:rsidRPr="00A27FC0">
        <w:rPr>
          <w:rFonts w:asciiTheme="majorBidi" w:hAnsiTheme="majorBidi" w:cstheme="majorBidi"/>
        </w:rPr>
        <w:t xml:space="preserve"> ke Stop Losses jama hote hain.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Detect Karega</w:t>
      </w:r>
    </w:p>
    <w:p w:rsidR="00A27FC0" w:rsidRPr="00A27FC0" w:rsidRDefault="00A27FC0" w:rsidP="005A035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Buy-side Liquidity </w:t>
      </w:r>
    </w:p>
    <w:p w:rsidR="00A27FC0" w:rsidRPr="00A27FC0" w:rsidRDefault="00A27FC0" w:rsidP="005A035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Sell-side Liquidity </w:t>
      </w:r>
    </w:p>
    <w:p w:rsidR="00A27FC0" w:rsidRPr="00A27FC0" w:rsidRDefault="00A27FC0" w:rsidP="005A035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Equal Highs </w:t>
      </w:r>
    </w:p>
    <w:p w:rsidR="00A27FC0" w:rsidRPr="00A27FC0" w:rsidRDefault="00A27FC0" w:rsidP="005A035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Equal Lows 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Use</w:t>
      </w:r>
    </w:p>
    <w:p w:rsidR="00A27FC0" w:rsidRPr="00A27FC0" w:rsidRDefault="00A27FC0" w:rsidP="005A035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Liquidity sweep detection </w:t>
      </w:r>
    </w:p>
    <w:p w:rsidR="00A27FC0" w:rsidRPr="00A27FC0" w:rsidRDefault="00A27FC0" w:rsidP="005A035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lastRenderedPageBreak/>
        <w:t xml:space="preserve">Fake breakout confirmation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09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7. Liquidity Sweep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Institutional stop hunt identify karna.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Detect Karega</w:t>
      </w:r>
    </w:p>
    <w:p w:rsidR="00A27FC0" w:rsidRPr="00A27FC0" w:rsidRDefault="00A27FC0" w:rsidP="005A035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Buy-side Sweep </w:t>
      </w:r>
    </w:p>
    <w:p w:rsidR="00A27FC0" w:rsidRPr="00A27FC0" w:rsidRDefault="00A27FC0" w:rsidP="005A035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Sell-side Sweep 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Use</w:t>
      </w:r>
    </w:p>
    <w:p w:rsidR="00A27FC0" w:rsidRPr="00A27FC0" w:rsidRDefault="00A27FC0" w:rsidP="005A035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Reversal confirmation </w:t>
      </w:r>
    </w:p>
    <w:p w:rsidR="00A27FC0" w:rsidRPr="00A27FC0" w:rsidRDefault="00A27FC0" w:rsidP="005A035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High-probability entries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10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8. Fair Value Gap (FVG)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Price imbalance detect karna.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Detect Karega</w:t>
      </w:r>
    </w:p>
    <w:p w:rsidR="00A27FC0" w:rsidRPr="00A27FC0" w:rsidRDefault="00A27FC0" w:rsidP="005A035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Bullish FVG </w:t>
      </w:r>
    </w:p>
    <w:p w:rsidR="00A27FC0" w:rsidRPr="00A27FC0" w:rsidRDefault="00A27FC0" w:rsidP="005A035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Bearish FVG 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Information</w:t>
      </w:r>
    </w:p>
    <w:p w:rsidR="00A27FC0" w:rsidRPr="00A27FC0" w:rsidRDefault="00A27FC0" w:rsidP="005A035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Gap High </w:t>
      </w:r>
    </w:p>
    <w:p w:rsidR="00A27FC0" w:rsidRPr="00A27FC0" w:rsidRDefault="00A27FC0" w:rsidP="005A035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Gap Low </w:t>
      </w:r>
    </w:p>
    <w:p w:rsidR="00A27FC0" w:rsidRPr="00A27FC0" w:rsidRDefault="00A27FC0" w:rsidP="005A035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Filled / Unfilled status 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Use</w:t>
      </w:r>
    </w:p>
    <w:p w:rsidR="00A27FC0" w:rsidRPr="00A27FC0" w:rsidRDefault="00A27FC0" w:rsidP="005A035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Entry confirmation </w:t>
      </w:r>
    </w:p>
    <w:p w:rsidR="00A27FC0" w:rsidRPr="00A27FC0" w:rsidRDefault="00A27FC0" w:rsidP="005A035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Target areas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11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9. Supply &amp; Demand Zones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Supply Zone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Potential selling area.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Demand Zone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Potential buying area.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Use</w:t>
      </w:r>
    </w:p>
    <w:p w:rsidR="00A27FC0" w:rsidRPr="00A27FC0" w:rsidRDefault="00A27FC0" w:rsidP="005A035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Reversal </w:t>
      </w:r>
    </w:p>
    <w:p w:rsidR="00A27FC0" w:rsidRPr="00A27FC0" w:rsidRDefault="00A27FC0" w:rsidP="005A035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Trend continuation </w:t>
      </w:r>
    </w:p>
    <w:p w:rsidR="00A27FC0" w:rsidRPr="00A27FC0" w:rsidRDefault="00A27FC0" w:rsidP="005A035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confirmation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12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10. Premium / Discount Zones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Price expensive hai ya cheap.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Detect Karega</w:t>
      </w:r>
    </w:p>
    <w:p w:rsidR="00A27FC0" w:rsidRPr="00A27FC0" w:rsidRDefault="00A27FC0" w:rsidP="005A035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Premium Area </w:t>
      </w:r>
    </w:p>
    <w:p w:rsidR="00A27FC0" w:rsidRPr="00A27FC0" w:rsidRDefault="00A27FC0" w:rsidP="005A035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Equilibrium </w:t>
      </w:r>
    </w:p>
    <w:p w:rsidR="00A27FC0" w:rsidRPr="00A27FC0" w:rsidRDefault="00A27FC0" w:rsidP="005A035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Discount Area 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Use</w:t>
      </w:r>
    </w:p>
    <w:p w:rsidR="00A27FC0" w:rsidRPr="00A27FC0" w:rsidRDefault="00A27FC0" w:rsidP="005A035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Better entries </w:t>
      </w:r>
    </w:p>
    <w:p w:rsidR="00A27FC0" w:rsidRPr="00A27FC0" w:rsidRDefault="00A27FC0" w:rsidP="005A035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Better exits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13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11. Mitigation Detection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Check karega ke Order Block ya FVG already test ho chuka hai ya fresh hai.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Status</w:t>
      </w:r>
    </w:p>
    <w:p w:rsidR="00A27FC0" w:rsidRPr="00A27FC0" w:rsidRDefault="00A27FC0" w:rsidP="005A035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Fresh </w:t>
      </w:r>
    </w:p>
    <w:p w:rsidR="00A27FC0" w:rsidRPr="00A27FC0" w:rsidRDefault="00A27FC0" w:rsidP="005A035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Partially Mitigated </w:t>
      </w:r>
    </w:p>
    <w:p w:rsidR="00A27FC0" w:rsidRPr="00A27FC0" w:rsidRDefault="00A27FC0" w:rsidP="005A035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Fully Mitigated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14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12. Multi-Timeframe Structure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SMC sirf ek timeframe nahi dekhega.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Use karega:</w:t>
      </w:r>
    </w:p>
    <w:p w:rsidR="00A27FC0" w:rsidRPr="00A27FC0" w:rsidRDefault="00A27FC0" w:rsidP="005A035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M5 </w:t>
      </w:r>
    </w:p>
    <w:p w:rsidR="00A27FC0" w:rsidRPr="00A27FC0" w:rsidRDefault="00A27FC0" w:rsidP="005A035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M15 </w:t>
      </w:r>
    </w:p>
    <w:p w:rsidR="00A27FC0" w:rsidRPr="00A27FC0" w:rsidRDefault="00A27FC0" w:rsidP="005A035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H1 </w:t>
      </w:r>
    </w:p>
    <w:p w:rsidR="00A27FC0" w:rsidRPr="00A27FC0" w:rsidRDefault="00A27FC0" w:rsidP="005A035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lastRenderedPageBreak/>
        <w:t xml:space="preserve">H4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Example:</w:t>
      </w:r>
    </w:p>
    <w:p w:rsidR="00A27FC0" w:rsidRPr="00A27FC0" w:rsidRDefault="00A27FC0" w:rsidP="005A035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H4 trend </w:t>
      </w:r>
    </w:p>
    <w:p w:rsidR="00A27FC0" w:rsidRPr="00A27FC0" w:rsidRDefault="00A27FC0" w:rsidP="005A035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H1 structure </w:t>
      </w:r>
    </w:p>
    <w:p w:rsidR="00A27FC0" w:rsidRPr="00A27FC0" w:rsidRDefault="00A27FC0" w:rsidP="005A035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M15 confirmation </w:t>
      </w:r>
    </w:p>
    <w:p w:rsidR="00A27FC0" w:rsidRPr="00A27FC0" w:rsidRDefault="00A27FC0" w:rsidP="005A035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M5 entry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15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13. Confluence Detection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Ye module multiple confirmations combine karega.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Example:</w:t>
      </w:r>
    </w:p>
    <w:p w:rsidR="00A27FC0" w:rsidRPr="00A27FC0" w:rsidRDefault="00A27FC0" w:rsidP="005A035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BOS </w:t>
      </w:r>
    </w:p>
    <w:p w:rsidR="00A27FC0" w:rsidRPr="00A27FC0" w:rsidRDefault="00A27FC0" w:rsidP="005A035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Fresh Order Block </w:t>
      </w:r>
    </w:p>
    <w:p w:rsidR="00A27FC0" w:rsidRPr="00A27FC0" w:rsidRDefault="00A27FC0" w:rsidP="005A035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Liquidity Sweep </w:t>
      </w:r>
    </w:p>
    <w:p w:rsidR="00A27FC0" w:rsidRPr="00A27FC0" w:rsidRDefault="00A27FC0" w:rsidP="005A035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FVG </w:t>
      </w:r>
    </w:p>
    <w:p w:rsidR="00A27FC0" w:rsidRPr="00A27FC0" w:rsidRDefault="00A27FC0" w:rsidP="005A035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RSI Confirmation </w:t>
      </w:r>
    </w:p>
    <w:p w:rsidR="00A27FC0" w:rsidRPr="00A27FC0" w:rsidRDefault="00A27FC0" w:rsidP="005A035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EMA Trend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Jitni zyada confirmations, utni strong setup.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16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6.4 Dashboard Output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Har detected setup ke liye:</w:t>
      </w:r>
    </w:p>
    <w:p w:rsidR="00A27FC0" w:rsidRPr="00A27FC0" w:rsidRDefault="00A27FC0" w:rsidP="005A035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Symbol </w:t>
      </w:r>
    </w:p>
    <w:p w:rsidR="00A27FC0" w:rsidRPr="00A27FC0" w:rsidRDefault="00A27FC0" w:rsidP="005A035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Timeframe </w:t>
      </w:r>
    </w:p>
    <w:p w:rsidR="00A27FC0" w:rsidRPr="00A27FC0" w:rsidRDefault="00A27FC0" w:rsidP="005A035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Structure </w:t>
      </w:r>
    </w:p>
    <w:p w:rsidR="00A27FC0" w:rsidRPr="00A27FC0" w:rsidRDefault="00A27FC0" w:rsidP="005A035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BOS </w:t>
      </w:r>
    </w:p>
    <w:p w:rsidR="00A27FC0" w:rsidRPr="00A27FC0" w:rsidRDefault="00A27FC0" w:rsidP="005A035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CHoCH </w:t>
      </w:r>
    </w:p>
    <w:p w:rsidR="00A27FC0" w:rsidRPr="00A27FC0" w:rsidRDefault="00A27FC0" w:rsidP="005A035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Order Block </w:t>
      </w:r>
    </w:p>
    <w:p w:rsidR="00A27FC0" w:rsidRPr="00A27FC0" w:rsidRDefault="00A27FC0" w:rsidP="005A035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Liquidity </w:t>
      </w:r>
    </w:p>
    <w:p w:rsidR="00A27FC0" w:rsidRPr="00A27FC0" w:rsidRDefault="00A27FC0" w:rsidP="005A035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FVG </w:t>
      </w:r>
    </w:p>
    <w:p w:rsidR="00A27FC0" w:rsidRPr="00A27FC0" w:rsidRDefault="00A27FC0" w:rsidP="005A035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Supply/Demand </w:t>
      </w:r>
    </w:p>
    <w:p w:rsidR="00A27FC0" w:rsidRPr="00A27FC0" w:rsidRDefault="00A27FC0" w:rsidP="005A035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Premium/Discount </w:t>
      </w:r>
    </w:p>
    <w:p w:rsidR="00A27FC0" w:rsidRPr="00A27FC0" w:rsidRDefault="00A27FC0" w:rsidP="005A035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Confluence Score </w:t>
      </w:r>
    </w:p>
    <w:p w:rsidR="00A27FC0" w:rsidRPr="00A27FC0" w:rsidRDefault="00A27FC0" w:rsidP="005A035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Timestamp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17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6.5 Rules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SMC Engine:</w:t>
      </w:r>
    </w:p>
    <w:p w:rsidR="00A27FC0" w:rsidRPr="00A27FC0" w:rsidRDefault="00A27FC0" w:rsidP="005A035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Analysis karega. </w:t>
      </w:r>
    </w:p>
    <w:p w:rsidR="00A27FC0" w:rsidRPr="00A27FC0" w:rsidRDefault="00A27FC0" w:rsidP="005A035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lastRenderedPageBreak/>
        <w:t>✅</w:t>
      </w:r>
      <w:r w:rsidRPr="00A27FC0">
        <w:rPr>
          <w:rFonts w:asciiTheme="majorBidi" w:hAnsiTheme="majorBidi" w:cstheme="majorBidi"/>
        </w:rPr>
        <w:t xml:space="preserve"> Zones identify karega. </w:t>
      </w:r>
    </w:p>
    <w:p w:rsidR="00A27FC0" w:rsidRPr="00A27FC0" w:rsidRDefault="00A27FC0" w:rsidP="005A035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Structure detect karega. </w:t>
      </w:r>
    </w:p>
    <w:p w:rsidR="00A27FC0" w:rsidRPr="00A27FC0" w:rsidRDefault="00A27FC0" w:rsidP="005A035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AI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context dega.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Lekin:</w:t>
      </w:r>
    </w:p>
    <w:p w:rsidR="00A27FC0" w:rsidRPr="00A27FC0" w:rsidRDefault="00A27FC0" w:rsidP="005A035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❌</w:t>
      </w:r>
      <w:r w:rsidRPr="00A27FC0">
        <w:rPr>
          <w:rFonts w:asciiTheme="majorBidi" w:hAnsiTheme="majorBidi" w:cstheme="majorBidi"/>
        </w:rPr>
        <w:t xml:space="preserve"> Trade execute nahi karega. </w:t>
      </w:r>
    </w:p>
    <w:p w:rsidR="00A27FC0" w:rsidRPr="00A27FC0" w:rsidRDefault="00A27FC0" w:rsidP="005A035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❌</w:t>
      </w:r>
      <w:r w:rsidRPr="00A27FC0">
        <w:rPr>
          <w:rFonts w:asciiTheme="majorBidi" w:hAnsiTheme="majorBidi" w:cstheme="majorBidi"/>
        </w:rPr>
        <w:t xml:space="preserve"> Lot size decide nahi karega. </w:t>
      </w:r>
    </w:p>
    <w:p w:rsidR="00A27FC0" w:rsidRPr="00A27FC0" w:rsidRDefault="00A27FC0" w:rsidP="005A035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❌</w:t>
      </w:r>
      <w:r w:rsidRPr="00A27FC0">
        <w:rPr>
          <w:rFonts w:asciiTheme="majorBidi" w:hAnsiTheme="majorBidi" w:cstheme="majorBidi"/>
        </w:rPr>
        <w:t xml:space="preserve"> Risk calculate nahi karega.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18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6.6 Future Expansion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Future versions mein add kiya </w:t>
      </w:r>
      <w:proofErr w:type="gramStart"/>
      <w:r w:rsidRPr="00A27FC0">
        <w:rPr>
          <w:rFonts w:asciiTheme="majorBidi" w:hAnsiTheme="majorBidi" w:cstheme="majorBidi"/>
        </w:rPr>
        <w:t>ja</w:t>
      </w:r>
      <w:proofErr w:type="gramEnd"/>
      <w:r w:rsidRPr="00A27FC0">
        <w:rPr>
          <w:rFonts w:asciiTheme="majorBidi" w:hAnsiTheme="majorBidi" w:cstheme="majorBidi"/>
        </w:rPr>
        <w:t xml:space="preserve"> sakta hai:</w:t>
      </w:r>
    </w:p>
    <w:p w:rsidR="00A27FC0" w:rsidRPr="00A27FC0" w:rsidRDefault="00A27FC0" w:rsidP="005A035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SMT Divergence </w:t>
      </w:r>
    </w:p>
    <w:p w:rsidR="00A27FC0" w:rsidRPr="00A27FC0" w:rsidRDefault="00A27FC0" w:rsidP="005A035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Kill Zones (London / New York) </w:t>
      </w:r>
    </w:p>
    <w:p w:rsidR="00A27FC0" w:rsidRPr="00A27FC0" w:rsidRDefault="00A27FC0" w:rsidP="005A035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ICT Unicorn Setup </w:t>
      </w:r>
    </w:p>
    <w:p w:rsidR="00A27FC0" w:rsidRPr="00A27FC0" w:rsidRDefault="00A27FC0" w:rsidP="005A035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Breaker Blocks </w:t>
      </w:r>
    </w:p>
    <w:p w:rsidR="00A27FC0" w:rsidRPr="00A27FC0" w:rsidRDefault="00A27FC0" w:rsidP="005A035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Rejection Blocks </w:t>
      </w:r>
    </w:p>
    <w:p w:rsidR="00A27FC0" w:rsidRPr="00A27FC0" w:rsidRDefault="00A27FC0" w:rsidP="005A035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Balanced Price Range (BPR) </w:t>
      </w:r>
    </w:p>
    <w:p w:rsidR="00A27FC0" w:rsidRPr="00A27FC0" w:rsidRDefault="00A27FC0" w:rsidP="005A035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Optimal Trade Entry (OTE) </w:t>
      </w:r>
    </w:p>
    <w:p w:rsidR="00A27FC0" w:rsidRPr="00A27FC0" w:rsidRDefault="00A27FC0" w:rsidP="005A035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Volume Imbalance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19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SMC Engine Summary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Is module ki zimmedari:</w:t>
      </w:r>
    </w:p>
    <w:p w:rsidR="00A27FC0" w:rsidRPr="00A27FC0" w:rsidRDefault="00A27FC0" w:rsidP="005A035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Market Structure </w:t>
      </w:r>
    </w:p>
    <w:p w:rsidR="00A27FC0" w:rsidRPr="00A27FC0" w:rsidRDefault="00A27FC0" w:rsidP="005A035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Swing High / Low </w:t>
      </w:r>
    </w:p>
    <w:p w:rsidR="00A27FC0" w:rsidRPr="00A27FC0" w:rsidRDefault="00A27FC0" w:rsidP="005A035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BOS </w:t>
      </w:r>
    </w:p>
    <w:p w:rsidR="00A27FC0" w:rsidRPr="00A27FC0" w:rsidRDefault="00A27FC0" w:rsidP="005A035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CHoCH </w:t>
      </w:r>
    </w:p>
    <w:p w:rsidR="00A27FC0" w:rsidRPr="00A27FC0" w:rsidRDefault="00A27FC0" w:rsidP="005A035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Order Blocks </w:t>
      </w:r>
    </w:p>
    <w:p w:rsidR="00A27FC0" w:rsidRPr="00A27FC0" w:rsidRDefault="00A27FC0" w:rsidP="005A035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Liquidity Zones </w:t>
      </w:r>
    </w:p>
    <w:p w:rsidR="00A27FC0" w:rsidRPr="00A27FC0" w:rsidRDefault="00A27FC0" w:rsidP="005A035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Liquidity Sweeps </w:t>
      </w:r>
    </w:p>
    <w:p w:rsidR="00A27FC0" w:rsidRPr="00A27FC0" w:rsidRDefault="00A27FC0" w:rsidP="005A035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Fair Value Gaps (FVG) </w:t>
      </w:r>
    </w:p>
    <w:p w:rsidR="00A27FC0" w:rsidRPr="00A27FC0" w:rsidRDefault="00A27FC0" w:rsidP="005A035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Supply &amp; Demand </w:t>
      </w:r>
    </w:p>
    <w:p w:rsidR="00A27FC0" w:rsidRPr="00A27FC0" w:rsidRDefault="00A27FC0" w:rsidP="005A035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Premium / Discount </w:t>
      </w:r>
    </w:p>
    <w:p w:rsidR="00A27FC0" w:rsidRPr="00A27FC0" w:rsidRDefault="00A27FC0" w:rsidP="005A035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Mitigation Detection </w:t>
      </w:r>
    </w:p>
    <w:p w:rsidR="00A27FC0" w:rsidRPr="00A27FC0" w:rsidRDefault="00A27FC0" w:rsidP="005A035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Multi-Timeframe Analysis </w:t>
      </w:r>
    </w:p>
    <w:p w:rsidR="00A27FC0" w:rsidRPr="00A27FC0" w:rsidRDefault="00A27FC0" w:rsidP="005A035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Confluence Detection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Style w:val="Strong"/>
          <w:rFonts w:asciiTheme="majorBidi" w:hAnsiTheme="majorBidi" w:cstheme="majorBidi"/>
        </w:rPr>
        <w:t>Ye hamare bot ka sab se powerful analysis module hoga aur AI Engine ke liye high-quality market context provide karega.</w: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SECTION 7 — AI Decision Engine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Ye module bot ka </w:t>
      </w:r>
      <w:r w:rsidRPr="00A27FC0">
        <w:rPr>
          <w:rStyle w:val="Strong"/>
          <w:rFonts w:asciiTheme="majorBidi" w:hAnsiTheme="majorBidi" w:cstheme="majorBidi"/>
        </w:rPr>
        <w:t>brain</w:t>
      </w:r>
      <w:r w:rsidRPr="00A27FC0">
        <w:rPr>
          <w:rFonts w:asciiTheme="majorBidi" w:hAnsiTheme="majorBidi" w:cstheme="majorBidi"/>
        </w:rPr>
        <w:t xml:space="preserve"> hoga.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Is ka kaam sirf indicators dekhna nahi, balki </w:t>
      </w:r>
      <w:r w:rsidRPr="00A27FC0">
        <w:rPr>
          <w:rStyle w:val="Strong"/>
          <w:rFonts w:asciiTheme="majorBidi" w:hAnsiTheme="majorBidi" w:cstheme="majorBidi"/>
        </w:rPr>
        <w:t>Market Scanner + Technical Indicators + SMC + Risk Conditions</w:t>
      </w:r>
      <w:r w:rsidRPr="00A27FC0">
        <w:rPr>
          <w:rFonts w:asciiTheme="majorBidi" w:hAnsiTheme="majorBidi" w:cstheme="majorBidi"/>
        </w:rPr>
        <w:t xml:space="preserve">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combine karke final decision lena hoga.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20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7.1 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AI Engine ka kaam:</w:t>
      </w:r>
    </w:p>
    <w:p w:rsidR="00A27FC0" w:rsidRPr="00A27FC0" w:rsidRDefault="00A27FC0" w:rsidP="005A035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Sab modules ka data receive karna. </w:t>
      </w:r>
    </w:p>
    <w:p w:rsidR="00A27FC0" w:rsidRPr="00A27FC0" w:rsidRDefault="00A27FC0" w:rsidP="005A035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High-probability setup identify karna. </w:t>
      </w:r>
    </w:p>
    <w:p w:rsidR="00A27FC0" w:rsidRPr="00A27FC0" w:rsidRDefault="00A27FC0" w:rsidP="005A035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Low-quality setups reject karna. </w:t>
      </w:r>
    </w:p>
    <w:p w:rsidR="00A27FC0" w:rsidRPr="00A27FC0" w:rsidRDefault="00A27FC0" w:rsidP="005A035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Final trading decision </w:t>
      </w:r>
      <w:proofErr w:type="gramStart"/>
      <w:r w:rsidRPr="00A27FC0">
        <w:rPr>
          <w:rFonts w:asciiTheme="majorBidi" w:hAnsiTheme="majorBidi" w:cstheme="majorBidi"/>
        </w:rPr>
        <w:t>dena</w:t>
      </w:r>
      <w:proofErr w:type="gramEnd"/>
      <w:r w:rsidRPr="00A27FC0">
        <w:rPr>
          <w:rFonts w:asciiTheme="majorBidi" w:hAnsiTheme="majorBidi" w:cstheme="majorBidi"/>
        </w:rPr>
        <w:t xml:space="preserve">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21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7.2 Workflow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Market Scanner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Technical Indicators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SMC Engine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AI Decision Engine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▼</w:t>
      </w:r>
    </w:p>
    <w:p w:rsidR="00A27FC0" w:rsidRPr="00A27FC0" w:rsidRDefault="00A27FC0" w:rsidP="00A27FC0">
      <w:pPr>
        <w:pStyle w:val="HTMLPreformatted"/>
        <w:rPr>
          <w:rFonts w:asciiTheme="majorBidi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Risk Manager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22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7.3 AI Inputs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AI Engine ye data use karega: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Market Scanner</w:t>
      </w:r>
    </w:p>
    <w:p w:rsidR="00A27FC0" w:rsidRPr="00A27FC0" w:rsidRDefault="00A27FC0" w:rsidP="005A035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Selected Pair </w:t>
      </w:r>
    </w:p>
    <w:p w:rsidR="00A27FC0" w:rsidRPr="00A27FC0" w:rsidRDefault="00A27FC0" w:rsidP="005A035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Trend </w:t>
      </w:r>
    </w:p>
    <w:p w:rsidR="00A27FC0" w:rsidRPr="00A27FC0" w:rsidRDefault="00A27FC0" w:rsidP="005A035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Volatility </w:t>
      </w:r>
    </w:p>
    <w:p w:rsidR="00A27FC0" w:rsidRPr="00A27FC0" w:rsidRDefault="00A27FC0" w:rsidP="005A035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Volume </w:t>
      </w:r>
    </w:p>
    <w:p w:rsidR="00A27FC0" w:rsidRPr="00A27FC0" w:rsidRDefault="00A27FC0" w:rsidP="005A035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Session </w:t>
      </w:r>
    </w:p>
    <w:p w:rsidR="00A27FC0" w:rsidRPr="00A27FC0" w:rsidRDefault="00A27FC0" w:rsidP="005A035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Spread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23" style="width:0;height:1.5pt" o:hrstd="t" o:hr="t" fillcolor="#a0a0a0" stroked="f"/>
        </w:pic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Technical Indicators</w:t>
      </w:r>
    </w:p>
    <w:p w:rsidR="00A27FC0" w:rsidRPr="00A27FC0" w:rsidRDefault="00A27FC0" w:rsidP="005A035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EMA </w:t>
      </w:r>
    </w:p>
    <w:p w:rsidR="00A27FC0" w:rsidRPr="00A27FC0" w:rsidRDefault="00A27FC0" w:rsidP="005A035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SMA </w:t>
      </w:r>
    </w:p>
    <w:p w:rsidR="00A27FC0" w:rsidRPr="00A27FC0" w:rsidRDefault="00A27FC0" w:rsidP="005A035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RSI </w:t>
      </w:r>
    </w:p>
    <w:p w:rsidR="00A27FC0" w:rsidRPr="00A27FC0" w:rsidRDefault="00A27FC0" w:rsidP="005A035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MACD </w:t>
      </w:r>
    </w:p>
    <w:p w:rsidR="00A27FC0" w:rsidRPr="00A27FC0" w:rsidRDefault="00A27FC0" w:rsidP="005A035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ATR </w:t>
      </w:r>
    </w:p>
    <w:p w:rsidR="00A27FC0" w:rsidRPr="00A27FC0" w:rsidRDefault="00A27FC0" w:rsidP="005A035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Bollinger Bands </w:t>
      </w:r>
    </w:p>
    <w:p w:rsidR="00A27FC0" w:rsidRPr="00A27FC0" w:rsidRDefault="00A27FC0" w:rsidP="005A035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VWAP </w:t>
      </w:r>
    </w:p>
    <w:p w:rsidR="00A27FC0" w:rsidRPr="00A27FC0" w:rsidRDefault="00A27FC0" w:rsidP="005A035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ADX </w:t>
      </w:r>
    </w:p>
    <w:p w:rsidR="00A27FC0" w:rsidRPr="00A27FC0" w:rsidRDefault="00A27FC0" w:rsidP="005A035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Stochastic RSI </w:t>
      </w:r>
    </w:p>
    <w:p w:rsidR="00A27FC0" w:rsidRPr="00A27FC0" w:rsidRDefault="00A27FC0" w:rsidP="005A035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Volume Analysis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24" style="width:0;height:1.5pt" o:hrstd="t" o:hr="t" fillcolor="#a0a0a0" stroked="f"/>
        </w:pic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SMC</w:t>
      </w:r>
    </w:p>
    <w:p w:rsidR="00A27FC0" w:rsidRPr="00A27FC0" w:rsidRDefault="00A27FC0" w:rsidP="005A035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BOS </w:t>
      </w:r>
    </w:p>
    <w:p w:rsidR="00A27FC0" w:rsidRPr="00A27FC0" w:rsidRDefault="00A27FC0" w:rsidP="005A035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CHoCH </w:t>
      </w:r>
    </w:p>
    <w:p w:rsidR="00A27FC0" w:rsidRPr="00A27FC0" w:rsidRDefault="00A27FC0" w:rsidP="005A035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Order Block </w:t>
      </w:r>
    </w:p>
    <w:p w:rsidR="00A27FC0" w:rsidRPr="00A27FC0" w:rsidRDefault="00A27FC0" w:rsidP="005A035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Liquidity </w:t>
      </w:r>
    </w:p>
    <w:p w:rsidR="00A27FC0" w:rsidRPr="00A27FC0" w:rsidRDefault="00A27FC0" w:rsidP="005A035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Liquidity Sweep </w:t>
      </w:r>
    </w:p>
    <w:p w:rsidR="00A27FC0" w:rsidRPr="00A27FC0" w:rsidRDefault="00A27FC0" w:rsidP="005A035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FVG </w:t>
      </w:r>
    </w:p>
    <w:p w:rsidR="00A27FC0" w:rsidRPr="00A27FC0" w:rsidRDefault="00A27FC0" w:rsidP="005A035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Supply </w:t>
      </w:r>
    </w:p>
    <w:p w:rsidR="00A27FC0" w:rsidRPr="00A27FC0" w:rsidRDefault="00A27FC0" w:rsidP="005A035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Demand </w:t>
      </w:r>
    </w:p>
    <w:p w:rsidR="00A27FC0" w:rsidRPr="00A27FC0" w:rsidRDefault="00A27FC0" w:rsidP="005A035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Premium / Discount </w:t>
      </w:r>
    </w:p>
    <w:p w:rsidR="00A27FC0" w:rsidRPr="00A27FC0" w:rsidRDefault="00A27FC0" w:rsidP="005A035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Market Structure </w:t>
      </w:r>
    </w:p>
    <w:p w:rsidR="00A27FC0" w:rsidRPr="00A27FC0" w:rsidRDefault="00A27FC0" w:rsidP="005A035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Confluence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25" style="width:0;height:1.5pt" o:hrstd="t" o:hr="t" fillcolor="#a0a0a0" stroked="f"/>
        </w:pic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Market Data</w:t>
      </w:r>
    </w:p>
    <w:p w:rsidR="00A27FC0" w:rsidRPr="00A27FC0" w:rsidRDefault="00A27FC0" w:rsidP="005A035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Live Price </w:t>
      </w:r>
    </w:p>
    <w:p w:rsidR="00A27FC0" w:rsidRPr="00A27FC0" w:rsidRDefault="00A27FC0" w:rsidP="005A035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Live Candle </w:t>
      </w:r>
    </w:p>
    <w:p w:rsidR="00A27FC0" w:rsidRPr="00A27FC0" w:rsidRDefault="00A27FC0" w:rsidP="005A035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Spread </w:t>
      </w:r>
    </w:p>
    <w:p w:rsidR="00A27FC0" w:rsidRPr="00A27FC0" w:rsidRDefault="00A27FC0" w:rsidP="005A035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Tick Data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26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7.4 AI Decision Types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AI sirf 3 decisions dega: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BUY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Trade lene ke liye suitable.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27" style="width:0;height:1.5pt" o:hrstd="t" o:hr="t" fillcolor="#a0a0a0" stroked="f"/>
        </w:pic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SELL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Sell trade lene ke liye suitable.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128" style="width:0;height:1.5pt" o:hrstd="t" o:hr="t" fillcolor="#a0a0a0" stroked="f"/>
        </w:pic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NO TRADE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Agar setup weak ho to trade reject.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29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7.5 Confidence Score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Har setup ke sath confidence hoga.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Example:</w:t>
      </w:r>
    </w:p>
    <w:p w:rsidR="00A27FC0" w:rsidRPr="00A27FC0" w:rsidRDefault="00A27FC0" w:rsidP="005A035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55% </w:t>
      </w:r>
    </w:p>
    <w:p w:rsidR="00A27FC0" w:rsidRPr="00A27FC0" w:rsidRDefault="00A27FC0" w:rsidP="005A035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72% </w:t>
      </w:r>
    </w:p>
    <w:p w:rsidR="00A27FC0" w:rsidRPr="00A27FC0" w:rsidRDefault="00A27FC0" w:rsidP="005A035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84% </w:t>
      </w:r>
    </w:p>
    <w:p w:rsidR="00A27FC0" w:rsidRPr="00A27FC0" w:rsidRDefault="00A27FC0" w:rsidP="005A035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91%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Hum minimum confidence threshold define karenge (jaise 80%), us se neeche koi trade execute nahi hogi.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30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7.6 Confluence Analysis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AI sirf ek indicator par decision nahi lega.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Example:</w:t>
      </w:r>
    </w:p>
    <w:p w:rsidR="00A27FC0" w:rsidRPr="00A27FC0" w:rsidRDefault="00A27FC0" w:rsidP="005A035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Trend agree kare. </w:t>
      </w:r>
    </w:p>
    <w:p w:rsidR="00A27FC0" w:rsidRPr="00A27FC0" w:rsidRDefault="00A27FC0" w:rsidP="005A035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SMC agree kare. </w:t>
      </w:r>
    </w:p>
    <w:p w:rsidR="00A27FC0" w:rsidRPr="00A27FC0" w:rsidRDefault="00A27FC0" w:rsidP="005A035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Indicators agree kare. </w:t>
      </w:r>
    </w:p>
    <w:p w:rsidR="00A27FC0" w:rsidRPr="00A27FC0" w:rsidRDefault="00A27FC0" w:rsidP="005A035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Spread acceptable ho. </w:t>
      </w:r>
    </w:p>
    <w:p w:rsidR="00A27FC0" w:rsidRPr="00A27FC0" w:rsidRDefault="00A27FC0" w:rsidP="005A035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Session suitable ho.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Tabhi setup pass hoga.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31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7.7 Trade Quality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AI har setup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quality score dega.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Levels:</w:t>
      </w:r>
    </w:p>
    <w:p w:rsidR="00A27FC0" w:rsidRPr="00A27FC0" w:rsidRDefault="00A27FC0" w:rsidP="005A035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Excellent </w:t>
      </w:r>
    </w:p>
    <w:p w:rsidR="00A27FC0" w:rsidRPr="00A27FC0" w:rsidRDefault="00A27FC0" w:rsidP="005A035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Good </w:t>
      </w:r>
    </w:p>
    <w:p w:rsidR="00A27FC0" w:rsidRPr="00A27FC0" w:rsidRDefault="00A27FC0" w:rsidP="005A035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Average </w:t>
      </w:r>
    </w:p>
    <w:p w:rsidR="00A27FC0" w:rsidRPr="00A27FC0" w:rsidRDefault="00A27FC0" w:rsidP="005A035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Weak </w:t>
      </w:r>
    </w:p>
    <w:p w:rsidR="00A27FC0" w:rsidRPr="00A27FC0" w:rsidRDefault="00A27FC0" w:rsidP="005A035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Reject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lastRenderedPageBreak/>
        <w:t xml:space="preserve">Sirf high-quality setups Risk Manager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bheje jayenge.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32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7.8 Entry Direction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AI decide karega:</w:t>
      </w:r>
    </w:p>
    <w:p w:rsidR="00A27FC0" w:rsidRPr="00A27FC0" w:rsidRDefault="00A27FC0" w:rsidP="005A035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Buy </w:t>
      </w:r>
    </w:p>
    <w:p w:rsidR="00A27FC0" w:rsidRPr="00A27FC0" w:rsidRDefault="00A27FC0" w:rsidP="005A035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Sell </w:t>
      </w:r>
    </w:p>
    <w:p w:rsidR="00A27FC0" w:rsidRPr="00A27FC0" w:rsidRDefault="00A27FC0" w:rsidP="005A035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No Trade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Ye decision Risk Manager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forward hoga.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33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7.9 Entry Price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AI identify karega:</w:t>
      </w:r>
    </w:p>
    <w:p w:rsidR="00A27FC0" w:rsidRPr="00A27FC0" w:rsidRDefault="00A27FC0" w:rsidP="005A035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Current Entry </w:t>
      </w:r>
    </w:p>
    <w:p w:rsidR="00A27FC0" w:rsidRPr="00A27FC0" w:rsidRDefault="00A27FC0" w:rsidP="005A035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Better Entry Zone (agar wait karna behtar ho)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34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7.10 Stop Loss Candidate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AI suggested Stop Loss zone dega.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Ye final SL nahi hoga, Risk Manager us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validate karega.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35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7.11 Take Profit Candidate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AI possible Take Profit levels identify karega.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Risk Manager Risk/Reward ke hisab se final TP decide karega.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36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7.12 Trade Rejection Rules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AI trade reject karega agar:</w:t>
      </w:r>
    </w:p>
    <w:p w:rsidR="00A27FC0" w:rsidRPr="00A27FC0" w:rsidRDefault="00A27FC0" w:rsidP="005A035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Trend clear </w:t>
      </w:r>
      <w:proofErr w:type="gramStart"/>
      <w:r w:rsidRPr="00A27FC0">
        <w:rPr>
          <w:rFonts w:asciiTheme="majorBidi" w:hAnsiTheme="majorBidi" w:cstheme="majorBidi"/>
        </w:rPr>
        <w:t>na</w:t>
      </w:r>
      <w:proofErr w:type="gramEnd"/>
      <w:r w:rsidRPr="00A27FC0">
        <w:rPr>
          <w:rFonts w:asciiTheme="majorBidi" w:hAnsiTheme="majorBidi" w:cstheme="majorBidi"/>
        </w:rPr>
        <w:t xml:space="preserve"> ho. </w:t>
      </w:r>
    </w:p>
    <w:p w:rsidR="00A27FC0" w:rsidRPr="00A27FC0" w:rsidRDefault="00A27FC0" w:rsidP="005A035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SMC conflict kare. </w:t>
      </w:r>
    </w:p>
    <w:p w:rsidR="00A27FC0" w:rsidRPr="00A27FC0" w:rsidRDefault="00A27FC0" w:rsidP="005A035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lastRenderedPageBreak/>
        <w:t xml:space="preserve">Indicators conflict kare. </w:t>
      </w:r>
    </w:p>
    <w:p w:rsidR="00A27FC0" w:rsidRPr="00A27FC0" w:rsidRDefault="00A27FC0" w:rsidP="005A035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Spread high ho. </w:t>
      </w:r>
    </w:p>
    <w:p w:rsidR="00A27FC0" w:rsidRPr="00A27FC0" w:rsidRDefault="00A27FC0" w:rsidP="005A035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Volatility bohat low ya bohat high ho. </w:t>
      </w:r>
    </w:p>
    <w:p w:rsidR="00A27FC0" w:rsidRPr="00A27FC0" w:rsidRDefault="00A27FC0" w:rsidP="005A035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Confidence threshold se kam ho.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37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7.13 Continuous Monitoring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Agar setup change ho:</w:t>
      </w:r>
    </w:p>
    <w:p w:rsidR="00A27FC0" w:rsidRPr="00A27FC0" w:rsidRDefault="00A27FC0" w:rsidP="005A035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Confidence update hogi. </w:t>
      </w:r>
    </w:p>
    <w:p w:rsidR="00A27FC0" w:rsidRPr="00A27FC0" w:rsidRDefault="00A27FC0" w:rsidP="005A035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Signal update hoga. </w:t>
      </w:r>
    </w:p>
    <w:p w:rsidR="00A27FC0" w:rsidRPr="00A27FC0" w:rsidRDefault="00A27FC0" w:rsidP="005A035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Zarurat par trade cancel bhi ho sakti hai (agar execute </w:t>
      </w:r>
      <w:proofErr w:type="gramStart"/>
      <w:r w:rsidRPr="00A27FC0">
        <w:rPr>
          <w:rFonts w:asciiTheme="majorBidi" w:hAnsiTheme="majorBidi" w:cstheme="majorBidi"/>
        </w:rPr>
        <w:t>na</w:t>
      </w:r>
      <w:proofErr w:type="gramEnd"/>
      <w:r w:rsidRPr="00A27FC0">
        <w:rPr>
          <w:rFonts w:asciiTheme="majorBidi" w:hAnsiTheme="majorBidi" w:cstheme="majorBidi"/>
        </w:rPr>
        <w:t xml:space="preserve"> hui ho).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38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7.14 Dashboard Output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Har signal ke sath:</w:t>
      </w:r>
    </w:p>
    <w:p w:rsidR="00A27FC0" w:rsidRPr="00A27FC0" w:rsidRDefault="00A27FC0" w:rsidP="005A035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Pair </w:t>
      </w:r>
    </w:p>
    <w:p w:rsidR="00A27FC0" w:rsidRPr="00A27FC0" w:rsidRDefault="00A27FC0" w:rsidP="005A035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Timeframe </w:t>
      </w:r>
    </w:p>
    <w:p w:rsidR="00A27FC0" w:rsidRPr="00A27FC0" w:rsidRDefault="00A27FC0" w:rsidP="005A035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BUY / SELL / NO TRADE </w:t>
      </w:r>
    </w:p>
    <w:p w:rsidR="00A27FC0" w:rsidRPr="00A27FC0" w:rsidRDefault="00A27FC0" w:rsidP="005A035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Confidence % </w:t>
      </w:r>
    </w:p>
    <w:p w:rsidR="00A27FC0" w:rsidRPr="00A27FC0" w:rsidRDefault="00A27FC0" w:rsidP="005A035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Quality </w:t>
      </w:r>
    </w:p>
    <w:p w:rsidR="00A27FC0" w:rsidRPr="00A27FC0" w:rsidRDefault="00A27FC0" w:rsidP="005A035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Trend </w:t>
      </w:r>
    </w:p>
    <w:p w:rsidR="00A27FC0" w:rsidRPr="00A27FC0" w:rsidRDefault="00A27FC0" w:rsidP="005A035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SMC Summary </w:t>
      </w:r>
    </w:p>
    <w:p w:rsidR="00A27FC0" w:rsidRPr="00A27FC0" w:rsidRDefault="00A27FC0" w:rsidP="005A035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Indicators Summary </w:t>
      </w:r>
    </w:p>
    <w:p w:rsidR="00A27FC0" w:rsidRPr="00A27FC0" w:rsidRDefault="00A27FC0" w:rsidP="005A035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Suggested Entry </w:t>
      </w:r>
    </w:p>
    <w:p w:rsidR="00A27FC0" w:rsidRPr="00A27FC0" w:rsidRDefault="00A27FC0" w:rsidP="005A035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Suggested SL </w:t>
      </w:r>
    </w:p>
    <w:p w:rsidR="00A27FC0" w:rsidRPr="00A27FC0" w:rsidRDefault="00A27FC0" w:rsidP="005A035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Suggested TP </w:t>
      </w:r>
    </w:p>
    <w:p w:rsidR="00A27FC0" w:rsidRPr="00A27FC0" w:rsidRDefault="00A27FC0" w:rsidP="005A035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Timestamp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39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7.15 Future AI Upgrades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Future versions mein:</w:t>
      </w:r>
    </w:p>
    <w:p w:rsidR="00A27FC0" w:rsidRPr="00A27FC0" w:rsidRDefault="00A27FC0" w:rsidP="005A035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Machine Learning Models </w:t>
      </w:r>
    </w:p>
    <w:p w:rsidR="00A27FC0" w:rsidRPr="00A27FC0" w:rsidRDefault="00A27FC0" w:rsidP="005A035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Deep Learning </w:t>
      </w:r>
    </w:p>
    <w:p w:rsidR="00A27FC0" w:rsidRPr="00A27FC0" w:rsidRDefault="00A27FC0" w:rsidP="005A035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Reinforcement Learning </w:t>
      </w:r>
    </w:p>
    <w:p w:rsidR="00A27FC0" w:rsidRPr="00A27FC0" w:rsidRDefault="00A27FC0" w:rsidP="005A035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Pattern Recognition </w:t>
      </w:r>
    </w:p>
    <w:p w:rsidR="00A27FC0" w:rsidRPr="00A27FC0" w:rsidRDefault="00A27FC0" w:rsidP="005A035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Self-learning System </w:t>
      </w:r>
    </w:p>
    <w:p w:rsidR="00A27FC0" w:rsidRPr="00A27FC0" w:rsidRDefault="00A27FC0" w:rsidP="005A035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Performance Feedback </w:t>
      </w:r>
    </w:p>
    <w:p w:rsidR="00A27FC0" w:rsidRPr="00A27FC0" w:rsidRDefault="00A27FC0" w:rsidP="005A035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Strategy Optimization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Style w:val="Strong"/>
          <w:rFonts w:asciiTheme="majorBidi" w:hAnsiTheme="majorBidi" w:cstheme="majorBidi"/>
        </w:rPr>
        <w:t>Version 1</w:t>
      </w:r>
      <w:r w:rsidRPr="00A27FC0">
        <w:rPr>
          <w:rFonts w:asciiTheme="majorBidi" w:hAnsiTheme="majorBidi" w:cstheme="majorBidi"/>
        </w:rPr>
        <w:t xml:space="preserve"> mein hum </w:t>
      </w:r>
      <w:r w:rsidRPr="00A27FC0">
        <w:rPr>
          <w:rStyle w:val="Strong"/>
          <w:rFonts w:asciiTheme="majorBidi" w:hAnsiTheme="majorBidi" w:cstheme="majorBidi"/>
        </w:rPr>
        <w:t>Rule-Based + SMC + Technical Confluence AI</w:t>
      </w:r>
      <w:r w:rsidRPr="00A27FC0">
        <w:rPr>
          <w:rFonts w:asciiTheme="majorBidi" w:hAnsiTheme="majorBidi" w:cstheme="majorBidi"/>
        </w:rPr>
        <w:t xml:space="preserve"> use karenge. Jab hamare paas kafi historical trade data hoga, tab ML models add karenge.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140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AI Engine Summary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Is module ki zimmedari:</w:t>
      </w:r>
    </w:p>
    <w:p w:rsidR="00A27FC0" w:rsidRPr="00A27FC0" w:rsidRDefault="00A27FC0" w:rsidP="005A035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Sab modules ka data combine karna. </w:t>
      </w:r>
    </w:p>
    <w:p w:rsidR="00A27FC0" w:rsidRPr="00A27FC0" w:rsidRDefault="00A27FC0" w:rsidP="005A035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High-quality setups identify karna. </w:t>
      </w:r>
    </w:p>
    <w:p w:rsidR="00A27FC0" w:rsidRPr="00A27FC0" w:rsidRDefault="00A27FC0" w:rsidP="005A035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Confidence calculate karna. </w:t>
      </w:r>
    </w:p>
    <w:p w:rsidR="00A27FC0" w:rsidRPr="00A27FC0" w:rsidRDefault="00A27FC0" w:rsidP="005A035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BUY / SELL / NO TRADE decision </w:t>
      </w:r>
      <w:proofErr w:type="gramStart"/>
      <w:r w:rsidRPr="00A27FC0">
        <w:rPr>
          <w:rFonts w:asciiTheme="majorBidi" w:hAnsiTheme="majorBidi" w:cstheme="majorBidi"/>
        </w:rPr>
        <w:t>dena</w:t>
      </w:r>
      <w:proofErr w:type="gramEnd"/>
      <w:r w:rsidRPr="00A27FC0">
        <w:rPr>
          <w:rFonts w:asciiTheme="majorBidi" w:hAnsiTheme="majorBidi" w:cstheme="majorBidi"/>
        </w:rPr>
        <w:t xml:space="preserve">. </w:t>
      </w:r>
    </w:p>
    <w:p w:rsidR="00A27FC0" w:rsidRPr="00A27FC0" w:rsidRDefault="00A27FC0" w:rsidP="005A035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Suggested Entry, SL aur TP generate karna. </w:t>
      </w:r>
    </w:p>
    <w:p w:rsidR="00A27FC0" w:rsidRPr="00A27FC0" w:rsidRDefault="00A27FC0" w:rsidP="005A035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Weak setups reject karna.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Style w:val="Strong"/>
          <w:rFonts w:asciiTheme="majorBidi" w:hAnsiTheme="majorBidi" w:cstheme="majorBidi"/>
        </w:rPr>
        <w:t>Ye bot ka decision-making brain hoga.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41" style="width:0;height:1.5pt" o:hrstd="t" o:hr="t" fillcolor="#a0a0a0" stroked="f"/>
        </w:pic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="Segoe UI Symbol" w:hAnsi="Segoe UI Symbol" w:cs="Segoe UI Symbol"/>
        </w:rPr>
        <w:t>📌</w:t>
      </w:r>
      <w:r w:rsidRPr="00A27FC0">
        <w:rPr>
          <w:rFonts w:asciiTheme="majorBidi" w:hAnsiTheme="majorBidi"/>
        </w:rPr>
        <w:t xml:space="preserve"> Note (Hamari Planning)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Humne decide kiya hai ke AI sirf indicators par depend nahi karega. Is ka decision </w:t>
      </w:r>
      <w:r w:rsidRPr="00A27FC0">
        <w:rPr>
          <w:rStyle w:val="Strong"/>
          <w:rFonts w:asciiTheme="majorBidi" w:hAnsiTheme="majorBidi" w:cstheme="majorBidi"/>
        </w:rPr>
        <w:t>SMC + Technical Indicators + Market Scanner + Live Market Conditions</w:t>
      </w:r>
      <w:r w:rsidRPr="00A27FC0">
        <w:rPr>
          <w:rFonts w:asciiTheme="majorBidi" w:hAnsiTheme="majorBidi" w:cstheme="majorBidi"/>
        </w:rPr>
        <w:t xml:space="preserve"> ke confluence par based hoga, taake false signals kam se kam hon aur accuracy improve ho.</w: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SECTION 8 — Risk Manager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Ye module bot ka </w:t>
      </w:r>
      <w:r w:rsidRPr="00A27FC0">
        <w:rPr>
          <w:rStyle w:val="Strong"/>
          <w:rFonts w:asciiTheme="majorBidi" w:hAnsiTheme="majorBidi" w:cstheme="majorBidi"/>
        </w:rPr>
        <w:t>Account Protection System</w:t>
      </w:r>
      <w:r w:rsidRPr="00A27FC0">
        <w:rPr>
          <w:rFonts w:asciiTheme="majorBidi" w:hAnsiTheme="majorBidi" w:cstheme="majorBidi"/>
        </w:rPr>
        <w:t xml:space="preserve"> hoga.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Agar AI bot ka brain hai, to </w:t>
      </w:r>
      <w:r w:rsidRPr="00A27FC0">
        <w:rPr>
          <w:rStyle w:val="Strong"/>
          <w:rFonts w:asciiTheme="majorBidi" w:hAnsiTheme="majorBidi" w:cstheme="majorBidi"/>
        </w:rPr>
        <w:t>Risk Manager us ka bodyguard</w:t>
      </w:r>
      <w:r w:rsidRPr="00A27FC0">
        <w:rPr>
          <w:rFonts w:asciiTheme="majorBidi" w:hAnsiTheme="majorBidi" w:cstheme="majorBidi"/>
        </w:rPr>
        <w:t xml:space="preserve"> hai.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Is ka sab se important kaam hai: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Style w:val="Strong"/>
          <w:rFonts w:asciiTheme="majorBidi" w:hAnsiTheme="majorBidi" w:cstheme="majorBidi"/>
        </w:rPr>
        <w:t xml:space="preserve">Account </w:t>
      </w:r>
      <w:proofErr w:type="gramStart"/>
      <w:r w:rsidRPr="00A27FC0">
        <w:rPr>
          <w:rStyle w:val="Strong"/>
          <w:rFonts w:asciiTheme="majorBidi" w:hAnsiTheme="majorBidi" w:cstheme="majorBidi"/>
        </w:rPr>
        <w:t>ko</w:t>
      </w:r>
      <w:proofErr w:type="gramEnd"/>
      <w:r w:rsidRPr="00A27FC0">
        <w:rPr>
          <w:rStyle w:val="Strong"/>
          <w:rFonts w:asciiTheme="majorBidi" w:hAnsiTheme="majorBidi" w:cstheme="majorBidi"/>
        </w:rPr>
        <w:t xml:space="preserve"> bachana aur unnecessary losses ko rokna.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42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8.1 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Risk Manager:</w:t>
      </w:r>
    </w:p>
    <w:p w:rsidR="00A27FC0" w:rsidRPr="00A27FC0" w:rsidRDefault="00A27FC0" w:rsidP="005A035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Lot Size calculate karega. </w:t>
      </w:r>
    </w:p>
    <w:p w:rsidR="00A27FC0" w:rsidRPr="00A27FC0" w:rsidRDefault="00A27FC0" w:rsidP="005A035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Risk calculate karega. </w:t>
      </w:r>
    </w:p>
    <w:p w:rsidR="00A27FC0" w:rsidRPr="00A27FC0" w:rsidRDefault="00A27FC0" w:rsidP="005A035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Stop Loss validate karega. </w:t>
      </w:r>
    </w:p>
    <w:p w:rsidR="00A27FC0" w:rsidRPr="00A27FC0" w:rsidRDefault="00A27FC0" w:rsidP="005A035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Take Profit validate karega. </w:t>
      </w:r>
    </w:p>
    <w:p w:rsidR="00A27FC0" w:rsidRPr="00A27FC0" w:rsidRDefault="00A27FC0" w:rsidP="005A035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Risk/Reward check karega. </w:t>
      </w:r>
    </w:p>
    <w:p w:rsidR="00A27FC0" w:rsidRPr="00A27FC0" w:rsidRDefault="00A27FC0" w:rsidP="005A035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Daily loss monitor karega. </w:t>
      </w:r>
    </w:p>
    <w:p w:rsidR="00A27FC0" w:rsidRPr="00A27FC0" w:rsidRDefault="00A27FC0" w:rsidP="005A035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Account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overtrading se bachayega.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43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8.2 Workflow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AI Decision Engine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Risk Manager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▼</w:t>
      </w:r>
    </w:p>
    <w:p w:rsidR="00A27FC0" w:rsidRPr="00A27FC0" w:rsidRDefault="00A27FC0" w:rsidP="00A27FC0">
      <w:pPr>
        <w:pStyle w:val="HTMLPreformatted"/>
        <w:rPr>
          <w:rFonts w:asciiTheme="majorBidi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Trade Manager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Risk Manager </w:t>
      </w:r>
      <w:proofErr w:type="gramStart"/>
      <w:r w:rsidRPr="00A27FC0">
        <w:rPr>
          <w:rFonts w:asciiTheme="majorBidi" w:hAnsiTheme="majorBidi" w:cstheme="majorBidi"/>
        </w:rPr>
        <w:t>ke</w:t>
      </w:r>
      <w:proofErr w:type="gramEnd"/>
      <w:r w:rsidRPr="00A27FC0">
        <w:rPr>
          <w:rFonts w:asciiTheme="majorBidi" w:hAnsiTheme="majorBidi" w:cstheme="majorBidi"/>
        </w:rPr>
        <w:t xml:space="preserve"> approve kiye baghair </w:t>
      </w:r>
      <w:r w:rsidRPr="00A27FC0">
        <w:rPr>
          <w:rStyle w:val="Strong"/>
          <w:rFonts w:asciiTheme="majorBidi" w:hAnsiTheme="majorBidi" w:cstheme="majorBidi"/>
        </w:rPr>
        <w:t>koi trade execute nahi hogi.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44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 xml:space="preserve">8.3 Risk </w:t>
      </w:r>
      <w:proofErr w:type="gramStart"/>
      <w:r w:rsidRPr="00A27FC0">
        <w:rPr>
          <w:rFonts w:asciiTheme="majorBidi" w:hAnsiTheme="majorBidi"/>
        </w:rPr>
        <w:t>Per</w:t>
      </w:r>
      <w:proofErr w:type="gramEnd"/>
      <w:r w:rsidRPr="00A27FC0">
        <w:rPr>
          <w:rFonts w:asciiTheme="majorBidi" w:hAnsiTheme="majorBidi"/>
        </w:rPr>
        <w:t xml:space="preserve"> Trade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User apni risk define karega.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Example:</w:t>
      </w:r>
    </w:p>
    <w:p w:rsidR="00A27FC0" w:rsidRPr="00A27FC0" w:rsidRDefault="00A27FC0" w:rsidP="005A035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0.5% </w:t>
      </w:r>
    </w:p>
    <w:p w:rsidR="00A27FC0" w:rsidRPr="00A27FC0" w:rsidRDefault="00A27FC0" w:rsidP="005A035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1% </w:t>
      </w:r>
    </w:p>
    <w:p w:rsidR="00A27FC0" w:rsidRPr="00A27FC0" w:rsidRDefault="00A27FC0" w:rsidP="005A035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2%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Bot us se zyada risk kabhi nahi lega.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45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8.4 Automatic Lot Size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Bot automatically calculate karega:</w:t>
      </w:r>
    </w:p>
    <w:p w:rsidR="00A27FC0" w:rsidRPr="00A27FC0" w:rsidRDefault="00A27FC0" w:rsidP="005A035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Account Balance </w:t>
      </w:r>
    </w:p>
    <w:p w:rsidR="00A27FC0" w:rsidRPr="00A27FC0" w:rsidRDefault="00A27FC0" w:rsidP="005A035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Risk % </w:t>
      </w:r>
    </w:p>
    <w:p w:rsidR="00A27FC0" w:rsidRPr="00A27FC0" w:rsidRDefault="00A27FC0" w:rsidP="005A035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Stop Loss Distance </w:t>
      </w:r>
    </w:p>
    <w:p w:rsidR="00A27FC0" w:rsidRPr="00A27FC0" w:rsidRDefault="00A27FC0" w:rsidP="005A035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Pip Value </w:t>
      </w:r>
    </w:p>
    <w:p w:rsidR="00A27FC0" w:rsidRPr="00A27FC0" w:rsidRDefault="00A27FC0" w:rsidP="005A035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Symbol Specifications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Us ke baad correct lot size nikalega.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46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8.5 Stop Loss Validation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AI suggested SL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Risk Manager verify karega.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Check karega:</w:t>
      </w:r>
    </w:p>
    <w:p w:rsidR="00A27FC0" w:rsidRPr="00A27FC0" w:rsidRDefault="00A27FC0" w:rsidP="005A035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SL bohat chhota to nahi. </w:t>
      </w:r>
    </w:p>
    <w:p w:rsidR="00A27FC0" w:rsidRPr="00A27FC0" w:rsidRDefault="00A27FC0" w:rsidP="005A035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SL bohat </w:t>
      </w:r>
      <w:proofErr w:type="gramStart"/>
      <w:r w:rsidRPr="00A27FC0">
        <w:rPr>
          <w:rFonts w:asciiTheme="majorBidi" w:hAnsiTheme="majorBidi" w:cstheme="majorBidi"/>
        </w:rPr>
        <w:t>bara</w:t>
      </w:r>
      <w:proofErr w:type="gramEnd"/>
      <w:r w:rsidRPr="00A27FC0">
        <w:rPr>
          <w:rFonts w:asciiTheme="majorBidi" w:hAnsiTheme="majorBidi" w:cstheme="majorBidi"/>
        </w:rPr>
        <w:t xml:space="preserve"> to nahi. </w:t>
      </w:r>
    </w:p>
    <w:p w:rsidR="00A27FC0" w:rsidRPr="00A27FC0" w:rsidRDefault="00A27FC0" w:rsidP="005A035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Structure ke bahar hai ya nahi. </w:t>
      </w:r>
    </w:p>
    <w:p w:rsidR="00A27FC0" w:rsidRPr="00A27FC0" w:rsidRDefault="00A27FC0" w:rsidP="005A035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Order Block ke neeche/upar hai ya nahi. </w:t>
      </w:r>
    </w:p>
    <w:p w:rsidR="00A27FC0" w:rsidRPr="00A27FC0" w:rsidRDefault="00A27FC0" w:rsidP="005A035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lastRenderedPageBreak/>
        <w:t xml:space="preserve">Liquidity ke andar to nahi.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47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8.6 Take Profit Validation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Risk Manager TP bhi validate karega.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Check karega:</w:t>
      </w:r>
    </w:p>
    <w:p w:rsidR="00A27FC0" w:rsidRPr="00A27FC0" w:rsidRDefault="00A27FC0" w:rsidP="005A035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Next Liquidity </w:t>
      </w:r>
    </w:p>
    <w:p w:rsidR="00A27FC0" w:rsidRPr="00A27FC0" w:rsidRDefault="00A27FC0" w:rsidP="005A035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Next Supply/Demand </w:t>
      </w:r>
    </w:p>
    <w:p w:rsidR="00A27FC0" w:rsidRPr="00A27FC0" w:rsidRDefault="00A27FC0" w:rsidP="005A035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Risk Reward </w:t>
      </w:r>
    </w:p>
    <w:p w:rsidR="00A27FC0" w:rsidRPr="00A27FC0" w:rsidRDefault="00A27FC0" w:rsidP="005A035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Market Structure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48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8.7 Risk Reward Ratio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Minimum RR define hoga.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Example:</w:t>
      </w:r>
    </w:p>
    <w:p w:rsidR="00A27FC0" w:rsidRPr="00A27FC0" w:rsidRDefault="00A27FC0" w:rsidP="005A035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1:2 </w:t>
      </w:r>
    </w:p>
    <w:p w:rsidR="00A27FC0" w:rsidRPr="00A27FC0" w:rsidRDefault="00A27FC0" w:rsidP="005A035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1:2.5 </w:t>
      </w:r>
    </w:p>
    <w:p w:rsidR="00A27FC0" w:rsidRPr="00A27FC0" w:rsidRDefault="00A27FC0" w:rsidP="005A035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1:3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Agar RR minimum threshold se kam hua to trade reject ho sakti hai.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49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8.8 Maximum Open Trades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User define karega.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Example:</w:t>
      </w:r>
    </w:p>
    <w:p w:rsidR="00A27FC0" w:rsidRPr="00A27FC0" w:rsidRDefault="00A27FC0" w:rsidP="005A035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Maximum 3 Open Trades </w:t>
      </w:r>
    </w:p>
    <w:p w:rsidR="00A27FC0" w:rsidRPr="00A27FC0" w:rsidRDefault="00A27FC0" w:rsidP="005A035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Maximum 5 Open Trades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Is se zyada bot trade nahi kholega.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50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8.9 Maximum Daily Loss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Account protection.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Example: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lastRenderedPageBreak/>
        <w:t>Daily Loss = 5%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Agar daily loss 5% ho </w:t>
      </w:r>
      <w:proofErr w:type="gramStart"/>
      <w:r w:rsidRPr="00A27FC0">
        <w:rPr>
          <w:rFonts w:asciiTheme="majorBidi" w:hAnsiTheme="majorBidi" w:cstheme="majorBidi"/>
        </w:rPr>
        <w:t>gaya</w:t>
      </w:r>
      <w:proofErr w:type="gramEnd"/>
      <w:r w:rsidRPr="00A27FC0">
        <w:rPr>
          <w:rFonts w:asciiTheme="majorBidi" w:hAnsiTheme="majorBidi" w:cstheme="majorBidi"/>
        </w:rPr>
        <w:t>:</w:t>
      </w:r>
    </w:p>
    <w:p w:rsidR="00A27FC0" w:rsidRPr="00A27FC0" w:rsidRDefault="00A27FC0" w:rsidP="005A035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New trades band. </w:t>
      </w:r>
    </w:p>
    <w:p w:rsidR="00A27FC0" w:rsidRPr="00A27FC0" w:rsidRDefault="00A27FC0" w:rsidP="005A035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Existing trades monitor hongi. </w:t>
      </w:r>
    </w:p>
    <w:p w:rsidR="00A27FC0" w:rsidRPr="00A27FC0" w:rsidRDefault="00A27FC0" w:rsidP="005A035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Agle trading day tak wait.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51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 xml:space="preserve">8.10 Maximum Daily Profit </w:t>
      </w:r>
      <w:r w:rsidRPr="00A27FC0">
        <w:rPr>
          <w:rStyle w:val="Emphasis"/>
          <w:rFonts w:asciiTheme="majorBidi" w:hAnsiTheme="majorBidi"/>
        </w:rPr>
        <w:t>(Optional)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User chahe to set kar sakta hai.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Example: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Daily Profit = 10%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Target achieve hone ke baad bot naye trades </w:t>
      </w:r>
      <w:proofErr w:type="gramStart"/>
      <w:r w:rsidRPr="00A27FC0">
        <w:rPr>
          <w:rFonts w:asciiTheme="majorBidi" w:hAnsiTheme="majorBidi" w:cstheme="majorBidi"/>
        </w:rPr>
        <w:t>lena</w:t>
      </w:r>
      <w:proofErr w:type="gramEnd"/>
      <w:r w:rsidRPr="00A27FC0">
        <w:rPr>
          <w:rFonts w:asciiTheme="majorBidi" w:hAnsiTheme="majorBidi" w:cstheme="majorBidi"/>
        </w:rPr>
        <w:t xml:space="preserve"> band kar de.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52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8.11 Drawdown Protection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Risk Manager continuously monitor karega:</w:t>
      </w:r>
    </w:p>
    <w:p w:rsidR="00A27FC0" w:rsidRPr="00A27FC0" w:rsidRDefault="00A27FC0" w:rsidP="005A035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Current Drawdown </w:t>
      </w:r>
    </w:p>
    <w:p w:rsidR="00A27FC0" w:rsidRPr="00A27FC0" w:rsidRDefault="00A27FC0" w:rsidP="005A035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Maximum Drawdown </w:t>
      </w:r>
    </w:p>
    <w:p w:rsidR="00A27FC0" w:rsidRPr="00A27FC0" w:rsidRDefault="00A27FC0" w:rsidP="005A035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Floating Drawdown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Agar drawdown limit cross ho:</w:t>
      </w:r>
    </w:p>
    <w:p w:rsidR="00A27FC0" w:rsidRPr="00A27FC0" w:rsidRDefault="00A27FC0" w:rsidP="005A035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Trading pause. </w:t>
      </w:r>
    </w:p>
    <w:p w:rsidR="00A27FC0" w:rsidRPr="00A27FC0" w:rsidRDefault="00A27FC0" w:rsidP="005A035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Alert generate.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53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8.12 Consecutive Loss Protection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Example:</w:t>
      </w:r>
    </w:p>
    <w:p w:rsidR="00A27FC0" w:rsidRPr="00A27FC0" w:rsidRDefault="00A27FC0" w:rsidP="005A035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3 losses continuously.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Bot:</w:t>
      </w:r>
    </w:p>
    <w:p w:rsidR="00A27FC0" w:rsidRPr="00A27FC0" w:rsidRDefault="00A27FC0" w:rsidP="005A035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Trading temporarily stop karega. </w:t>
      </w:r>
    </w:p>
    <w:p w:rsidR="00A27FC0" w:rsidRPr="00A27FC0" w:rsidRDefault="00A27FC0" w:rsidP="005A035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New setups ka wait karega.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54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8.13 Spread Protection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Trade execute nahi hogi agar:</w:t>
      </w:r>
    </w:p>
    <w:p w:rsidR="00A27FC0" w:rsidRPr="00A27FC0" w:rsidRDefault="00A27FC0" w:rsidP="005A035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Spread predefined limit se zyada ho.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Example: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EURUSD normal spread → OK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High spread → Trade Reject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55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8.14 Session Protection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User choose karega: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Trade sirf:</w:t>
      </w:r>
    </w:p>
    <w:p w:rsidR="00A27FC0" w:rsidRPr="00A27FC0" w:rsidRDefault="00A27FC0" w:rsidP="005A035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London </w:t>
      </w:r>
    </w:p>
    <w:p w:rsidR="00A27FC0" w:rsidRPr="00A27FC0" w:rsidRDefault="00A27FC0" w:rsidP="005A035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New York </w:t>
      </w:r>
    </w:p>
    <w:p w:rsidR="00A27FC0" w:rsidRPr="00A27FC0" w:rsidRDefault="00A27FC0" w:rsidP="005A035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London + New York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Asian session optional hogi.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56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8.15 News Protection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News Filter se data receive karega.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Agar:</w:t>
      </w:r>
    </w:p>
    <w:p w:rsidR="00A27FC0" w:rsidRPr="00A27FC0" w:rsidRDefault="00A27FC0" w:rsidP="005A035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High Impact News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To:</w:t>
      </w:r>
    </w:p>
    <w:p w:rsidR="00A27FC0" w:rsidRPr="00A27FC0" w:rsidRDefault="00A27FC0" w:rsidP="005A035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reject </w:t>
      </w:r>
    </w:p>
    <w:p w:rsidR="00A27FC0" w:rsidRPr="00A27FC0" w:rsidRDefault="00A27FC0" w:rsidP="005A035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Ya temporarily pause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57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 xml:space="preserve">8.16 Correlation Protection </w:t>
      </w:r>
      <w:r w:rsidRPr="00A27FC0">
        <w:rPr>
          <w:rStyle w:val="Emphasis"/>
          <w:rFonts w:asciiTheme="majorBidi" w:hAnsiTheme="majorBidi"/>
        </w:rPr>
        <w:t>(Future)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Example: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Agar:</w:t>
      </w:r>
    </w:p>
    <w:p w:rsidR="00A27FC0" w:rsidRPr="00A27FC0" w:rsidRDefault="00A27FC0" w:rsidP="005A035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lastRenderedPageBreak/>
        <w:t xml:space="preserve">EURUSD Buy </w:t>
      </w:r>
    </w:p>
    <w:p w:rsidR="00A27FC0" w:rsidRPr="00A27FC0" w:rsidRDefault="00A27FC0" w:rsidP="005A035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GBPUSD Buy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Aur dono highly correlated hain.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Bot unnecessary duplicate exposure avoid karega.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58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8.17 Exposure Control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Risk Manager monitor karega:</w:t>
      </w:r>
    </w:p>
    <w:p w:rsidR="00A27FC0" w:rsidRPr="00A27FC0" w:rsidRDefault="00A27FC0" w:rsidP="005A035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Total Risk </w:t>
      </w:r>
    </w:p>
    <w:p w:rsidR="00A27FC0" w:rsidRPr="00A27FC0" w:rsidRDefault="00A27FC0" w:rsidP="005A035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Currency Exposure </w:t>
      </w:r>
    </w:p>
    <w:p w:rsidR="00A27FC0" w:rsidRPr="00A27FC0" w:rsidRDefault="00A27FC0" w:rsidP="005A035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USD Exposure </w:t>
      </w:r>
    </w:p>
    <w:p w:rsidR="00A27FC0" w:rsidRPr="00A27FC0" w:rsidRDefault="00A27FC0" w:rsidP="005A035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EUR Exposure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Taake ek currency par over-risk </w:t>
      </w:r>
      <w:proofErr w:type="gramStart"/>
      <w:r w:rsidRPr="00A27FC0">
        <w:rPr>
          <w:rFonts w:asciiTheme="majorBidi" w:hAnsiTheme="majorBidi" w:cstheme="majorBidi"/>
        </w:rPr>
        <w:t>na</w:t>
      </w:r>
      <w:proofErr w:type="gramEnd"/>
      <w:r w:rsidRPr="00A27FC0">
        <w:rPr>
          <w:rFonts w:asciiTheme="majorBidi" w:hAnsiTheme="majorBidi" w:cstheme="majorBidi"/>
        </w:rPr>
        <w:t xml:space="preserve"> ho.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59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8.18 Trade Validation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Trade execute hone se pehle final checklist:</w:t>
      </w:r>
    </w:p>
    <w:p w:rsidR="00A27FC0" w:rsidRPr="00A27FC0" w:rsidRDefault="00A27FC0" w:rsidP="005A035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AI Approved </w:t>
      </w: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</w:t>
      </w:r>
    </w:p>
    <w:p w:rsidR="00A27FC0" w:rsidRPr="00A27FC0" w:rsidRDefault="00A27FC0" w:rsidP="005A035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Confidence OK </w:t>
      </w: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</w:t>
      </w:r>
    </w:p>
    <w:p w:rsidR="00A27FC0" w:rsidRPr="00A27FC0" w:rsidRDefault="00A27FC0" w:rsidP="005A035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SMC OK </w:t>
      </w: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</w:t>
      </w:r>
    </w:p>
    <w:p w:rsidR="00A27FC0" w:rsidRPr="00A27FC0" w:rsidRDefault="00A27FC0" w:rsidP="005A035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Risk % OK </w:t>
      </w: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</w:t>
      </w:r>
    </w:p>
    <w:p w:rsidR="00A27FC0" w:rsidRPr="00A27FC0" w:rsidRDefault="00A27FC0" w:rsidP="005A035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RR OK </w:t>
      </w: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</w:t>
      </w:r>
    </w:p>
    <w:p w:rsidR="00A27FC0" w:rsidRPr="00A27FC0" w:rsidRDefault="00A27FC0" w:rsidP="005A035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Spread OK </w:t>
      </w: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</w:t>
      </w:r>
    </w:p>
    <w:p w:rsidR="00A27FC0" w:rsidRPr="00A27FC0" w:rsidRDefault="00A27FC0" w:rsidP="005A035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Session OK </w:t>
      </w: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</w:t>
      </w:r>
    </w:p>
    <w:p w:rsidR="00A27FC0" w:rsidRPr="00A27FC0" w:rsidRDefault="00A27FC0" w:rsidP="005A035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News OK </w:t>
      </w: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Agar koi bhi check fail hua: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Style w:val="Strong"/>
          <w:rFonts w:asciiTheme="majorBidi" w:hAnsiTheme="majorBidi" w:cstheme="majorBidi"/>
        </w:rPr>
        <w:t>Trade Reject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60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8.19 Dashboard Output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Har trade ke liye:</w:t>
      </w:r>
    </w:p>
    <w:p w:rsidR="00A27FC0" w:rsidRPr="00A27FC0" w:rsidRDefault="00A27FC0" w:rsidP="005A035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Risk % </w:t>
      </w:r>
    </w:p>
    <w:p w:rsidR="00A27FC0" w:rsidRPr="00A27FC0" w:rsidRDefault="00A27FC0" w:rsidP="005A035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Lot Size </w:t>
      </w:r>
    </w:p>
    <w:p w:rsidR="00A27FC0" w:rsidRPr="00A27FC0" w:rsidRDefault="00A27FC0" w:rsidP="005A035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RR Ratio </w:t>
      </w:r>
    </w:p>
    <w:p w:rsidR="00A27FC0" w:rsidRPr="00A27FC0" w:rsidRDefault="00A27FC0" w:rsidP="005A035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SL </w:t>
      </w:r>
    </w:p>
    <w:p w:rsidR="00A27FC0" w:rsidRPr="00A27FC0" w:rsidRDefault="00A27FC0" w:rsidP="005A035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lastRenderedPageBreak/>
        <w:t xml:space="preserve">TP </w:t>
      </w:r>
    </w:p>
    <w:p w:rsidR="00A27FC0" w:rsidRPr="00A27FC0" w:rsidRDefault="00A27FC0" w:rsidP="005A035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Expected Loss </w:t>
      </w:r>
    </w:p>
    <w:p w:rsidR="00A27FC0" w:rsidRPr="00A27FC0" w:rsidRDefault="00A27FC0" w:rsidP="005A035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Expected Profit </w:t>
      </w:r>
    </w:p>
    <w:p w:rsidR="00A27FC0" w:rsidRPr="00A27FC0" w:rsidRDefault="00A27FC0" w:rsidP="005A035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Daily Risk Used </w:t>
      </w:r>
    </w:p>
    <w:p w:rsidR="00A27FC0" w:rsidRPr="00A27FC0" w:rsidRDefault="00A27FC0" w:rsidP="005A035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Daily Loss </w:t>
      </w:r>
    </w:p>
    <w:p w:rsidR="00A27FC0" w:rsidRPr="00A27FC0" w:rsidRDefault="00A27FC0" w:rsidP="005A035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Drawdown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61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8.20 Future Features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Future mein add kiya </w:t>
      </w:r>
      <w:proofErr w:type="gramStart"/>
      <w:r w:rsidRPr="00A27FC0">
        <w:rPr>
          <w:rFonts w:asciiTheme="majorBidi" w:hAnsiTheme="majorBidi" w:cstheme="majorBidi"/>
        </w:rPr>
        <w:t>ja</w:t>
      </w:r>
      <w:proofErr w:type="gramEnd"/>
      <w:r w:rsidRPr="00A27FC0">
        <w:rPr>
          <w:rFonts w:asciiTheme="majorBidi" w:hAnsiTheme="majorBidi" w:cstheme="majorBidi"/>
        </w:rPr>
        <w:t xml:space="preserve"> sakta hai:</w:t>
      </w:r>
    </w:p>
    <w:p w:rsidR="00A27FC0" w:rsidRPr="00A27FC0" w:rsidRDefault="00A27FC0" w:rsidP="005A035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Dynamic Risk </w:t>
      </w:r>
    </w:p>
    <w:p w:rsidR="00A27FC0" w:rsidRPr="00A27FC0" w:rsidRDefault="00A27FC0" w:rsidP="005A035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AI-based Lot Size </w:t>
      </w:r>
    </w:p>
    <w:p w:rsidR="00A27FC0" w:rsidRPr="00A27FC0" w:rsidRDefault="00A27FC0" w:rsidP="005A035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Equity Protection Mode </w:t>
      </w:r>
    </w:p>
    <w:p w:rsidR="00A27FC0" w:rsidRPr="00A27FC0" w:rsidRDefault="00A27FC0" w:rsidP="005A035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Weekly Risk Limits </w:t>
      </w:r>
    </w:p>
    <w:p w:rsidR="00A27FC0" w:rsidRPr="00A27FC0" w:rsidRDefault="00A27FC0" w:rsidP="005A035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Monthly Risk Limits </w:t>
      </w:r>
    </w:p>
    <w:p w:rsidR="00A27FC0" w:rsidRPr="00A27FC0" w:rsidRDefault="00A27FC0" w:rsidP="005A035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Portfolio Risk Analysis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62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Risk Manager Summary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Is module ki zimmedari:</w:t>
      </w:r>
    </w:p>
    <w:p w:rsidR="00A27FC0" w:rsidRPr="00A27FC0" w:rsidRDefault="00A27FC0" w:rsidP="005A035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Risk % </w:t>
      </w:r>
    </w:p>
    <w:p w:rsidR="00A27FC0" w:rsidRPr="00A27FC0" w:rsidRDefault="00A27FC0" w:rsidP="005A035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Automatic Lot Size </w:t>
      </w:r>
    </w:p>
    <w:p w:rsidR="00A27FC0" w:rsidRPr="00A27FC0" w:rsidRDefault="00A27FC0" w:rsidP="005A035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Stop Loss Validation </w:t>
      </w:r>
    </w:p>
    <w:p w:rsidR="00A27FC0" w:rsidRPr="00A27FC0" w:rsidRDefault="00A27FC0" w:rsidP="005A035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Take Profit Validation </w:t>
      </w:r>
    </w:p>
    <w:p w:rsidR="00A27FC0" w:rsidRPr="00A27FC0" w:rsidRDefault="00A27FC0" w:rsidP="005A035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Risk Reward Validation </w:t>
      </w:r>
    </w:p>
    <w:p w:rsidR="00A27FC0" w:rsidRPr="00A27FC0" w:rsidRDefault="00A27FC0" w:rsidP="005A035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Daily Loss Protection </w:t>
      </w:r>
    </w:p>
    <w:p w:rsidR="00A27FC0" w:rsidRPr="00A27FC0" w:rsidRDefault="00A27FC0" w:rsidP="005A035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Drawdown Protection </w:t>
      </w:r>
    </w:p>
    <w:p w:rsidR="00A27FC0" w:rsidRPr="00A27FC0" w:rsidRDefault="00A27FC0" w:rsidP="005A035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Maximum Open Trades </w:t>
      </w:r>
    </w:p>
    <w:p w:rsidR="00A27FC0" w:rsidRPr="00A27FC0" w:rsidRDefault="00A27FC0" w:rsidP="005A035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Spread Protection </w:t>
      </w:r>
    </w:p>
    <w:p w:rsidR="00A27FC0" w:rsidRPr="00A27FC0" w:rsidRDefault="00A27FC0" w:rsidP="005A035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Session Protection </w:t>
      </w:r>
    </w:p>
    <w:p w:rsidR="00A27FC0" w:rsidRPr="00A27FC0" w:rsidRDefault="00A27FC0" w:rsidP="005A035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News Protection </w:t>
      </w:r>
    </w:p>
    <w:p w:rsidR="00A27FC0" w:rsidRPr="00A27FC0" w:rsidRDefault="00A27FC0" w:rsidP="005A035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Exposure Control </w:t>
      </w:r>
    </w:p>
    <w:p w:rsidR="00A27FC0" w:rsidRPr="00A27FC0" w:rsidRDefault="00A27FC0" w:rsidP="005A035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Final Trade Approval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63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="Segoe UI Symbol" w:hAnsi="Segoe UI Symbol" w:cs="Segoe UI Symbol"/>
        </w:rPr>
        <w:t>⭐</w:t>
      </w:r>
      <w:r w:rsidRPr="00A27FC0">
        <w:rPr>
          <w:rFonts w:asciiTheme="majorBidi" w:hAnsiTheme="majorBidi"/>
        </w:rPr>
        <w:t xml:space="preserve"> Hamari Planning ka Important Rule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Humne decide kiya hai:</w:t>
      </w:r>
    </w:p>
    <w:p w:rsidR="00A27FC0" w:rsidRPr="00A27FC0" w:rsidRDefault="00A27FC0" w:rsidP="005A035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AI </w:t>
      </w:r>
      <w:r w:rsidRPr="00A27FC0">
        <w:rPr>
          <w:rStyle w:val="Strong"/>
          <w:rFonts w:asciiTheme="majorBidi" w:hAnsiTheme="majorBidi" w:cstheme="majorBidi"/>
        </w:rPr>
        <w:t>trade suggest karega</w:t>
      </w:r>
      <w:r w:rsidRPr="00A27FC0">
        <w:rPr>
          <w:rFonts w:asciiTheme="majorBidi" w:hAnsiTheme="majorBidi" w:cstheme="majorBidi"/>
        </w:rPr>
        <w:t xml:space="preserve">. </w:t>
      </w:r>
    </w:p>
    <w:p w:rsidR="00A27FC0" w:rsidRPr="00A27FC0" w:rsidRDefault="00A27FC0" w:rsidP="005A035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Style w:val="Strong"/>
          <w:rFonts w:asciiTheme="majorBidi" w:hAnsiTheme="majorBidi" w:cstheme="majorBidi"/>
        </w:rPr>
        <w:t>Risk Manager final approval dega</w:t>
      </w:r>
      <w:r w:rsidRPr="00A27FC0">
        <w:rPr>
          <w:rFonts w:asciiTheme="majorBidi" w:hAnsiTheme="majorBidi" w:cstheme="majorBidi"/>
        </w:rPr>
        <w:t xml:space="preserve">. </w:t>
      </w:r>
    </w:p>
    <w:p w:rsidR="00A27FC0" w:rsidRPr="00A27FC0" w:rsidRDefault="00A27FC0" w:rsidP="005A035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Risk Manager </w:t>
      </w:r>
      <w:proofErr w:type="gramStart"/>
      <w:r w:rsidRPr="00A27FC0">
        <w:rPr>
          <w:rFonts w:asciiTheme="majorBidi" w:hAnsiTheme="majorBidi" w:cstheme="majorBidi"/>
        </w:rPr>
        <w:t>ke</w:t>
      </w:r>
      <w:proofErr w:type="gramEnd"/>
      <w:r w:rsidRPr="00A27FC0">
        <w:rPr>
          <w:rFonts w:asciiTheme="majorBidi" w:hAnsiTheme="majorBidi" w:cstheme="majorBidi"/>
        </w:rPr>
        <w:t xml:space="preserve"> approve kiye baghair </w:t>
      </w:r>
      <w:r w:rsidRPr="00A27FC0">
        <w:rPr>
          <w:rStyle w:val="Strong"/>
          <w:rFonts w:asciiTheme="majorBidi" w:hAnsiTheme="majorBidi" w:cstheme="majorBidi"/>
        </w:rPr>
        <w:t>Trade Manager kabhi order execute nahi karega</w:t>
      </w:r>
      <w:r w:rsidRPr="00A27FC0">
        <w:rPr>
          <w:rFonts w:asciiTheme="majorBidi" w:hAnsiTheme="majorBidi" w:cstheme="majorBidi"/>
        </w:rPr>
        <w:t xml:space="preserve">.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Ye layer bot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professional aur account-safe banayegi.</w: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SECTION 9 — Trade Manager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Ye module bot ka </w:t>
      </w:r>
      <w:r w:rsidRPr="00A27FC0">
        <w:rPr>
          <w:rStyle w:val="Strong"/>
          <w:rFonts w:asciiTheme="majorBidi" w:hAnsiTheme="majorBidi" w:cstheme="majorBidi"/>
        </w:rPr>
        <w:t>Execution Engine</w:t>
      </w:r>
      <w:r w:rsidRPr="00A27FC0">
        <w:rPr>
          <w:rFonts w:asciiTheme="majorBidi" w:hAnsiTheme="majorBidi" w:cstheme="majorBidi"/>
        </w:rPr>
        <w:t xml:space="preserve"> hoga.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AI aur Risk Manager </w:t>
      </w:r>
      <w:proofErr w:type="gramStart"/>
      <w:r w:rsidRPr="00A27FC0">
        <w:rPr>
          <w:rFonts w:asciiTheme="majorBidi" w:hAnsiTheme="majorBidi" w:cstheme="majorBidi"/>
        </w:rPr>
        <w:t>sirf</w:t>
      </w:r>
      <w:proofErr w:type="gramEnd"/>
      <w:r w:rsidRPr="00A27FC0">
        <w:rPr>
          <w:rFonts w:asciiTheme="majorBidi" w:hAnsiTheme="majorBidi" w:cstheme="majorBidi"/>
        </w:rPr>
        <w:t xml:space="preserve"> decision lenge, lekin </w:t>
      </w:r>
      <w:r w:rsidRPr="00A27FC0">
        <w:rPr>
          <w:rStyle w:val="Strong"/>
          <w:rFonts w:asciiTheme="majorBidi" w:hAnsiTheme="majorBidi" w:cstheme="majorBidi"/>
        </w:rPr>
        <w:t>Trade Manager hi actual trade Exness par execute karega.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64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9.1 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Manager </w:t>
      </w:r>
      <w:proofErr w:type="gramStart"/>
      <w:r w:rsidRPr="00A27FC0">
        <w:rPr>
          <w:rFonts w:asciiTheme="majorBidi" w:hAnsiTheme="majorBidi" w:cstheme="majorBidi"/>
        </w:rPr>
        <w:t>ka</w:t>
      </w:r>
      <w:proofErr w:type="gramEnd"/>
      <w:r w:rsidRPr="00A27FC0">
        <w:rPr>
          <w:rFonts w:asciiTheme="majorBidi" w:hAnsiTheme="majorBidi" w:cstheme="majorBidi"/>
        </w:rPr>
        <w:t xml:space="preserve"> kaam:</w:t>
      </w:r>
    </w:p>
    <w:p w:rsidR="00A27FC0" w:rsidRPr="00A27FC0" w:rsidRDefault="00A27FC0" w:rsidP="005A035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Approved trades receive karna. </w:t>
      </w:r>
    </w:p>
    <w:p w:rsidR="00A27FC0" w:rsidRPr="00A27FC0" w:rsidRDefault="00A27FC0" w:rsidP="005A035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Exness par order place karna. </w:t>
      </w:r>
    </w:p>
    <w:p w:rsidR="00A27FC0" w:rsidRPr="00A27FC0" w:rsidRDefault="00A27FC0" w:rsidP="005A035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Open trades monitor karna. </w:t>
      </w:r>
    </w:p>
    <w:p w:rsidR="00A27FC0" w:rsidRPr="00A27FC0" w:rsidRDefault="00A27FC0" w:rsidP="005A035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SL/TP manage karna. </w:t>
      </w:r>
    </w:p>
    <w:p w:rsidR="00A27FC0" w:rsidRPr="00A27FC0" w:rsidRDefault="00A27FC0" w:rsidP="005A035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close karna. </w:t>
      </w:r>
    </w:p>
    <w:p w:rsidR="00A27FC0" w:rsidRPr="00A27FC0" w:rsidRDefault="00A27FC0" w:rsidP="005A035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history maintain karna.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65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9.2 Workflow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AI Engine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Risk Manager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Trade Manager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MT5 Connector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▼</w:t>
      </w:r>
    </w:p>
    <w:p w:rsidR="00A27FC0" w:rsidRPr="00A27FC0" w:rsidRDefault="00A27FC0" w:rsidP="00A27FC0">
      <w:pPr>
        <w:pStyle w:val="HTMLPreformatted"/>
        <w:rPr>
          <w:rFonts w:asciiTheme="majorBidi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Exness Broker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66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9.3 Trade Execution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Manager </w:t>
      </w:r>
      <w:proofErr w:type="gramStart"/>
      <w:r w:rsidRPr="00A27FC0">
        <w:rPr>
          <w:rFonts w:asciiTheme="majorBidi" w:hAnsiTheme="majorBidi" w:cstheme="majorBidi"/>
        </w:rPr>
        <w:t>sirf</w:t>
      </w:r>
      <w:proofErr w:type="gramEnd"/>
      <w:r w:rsidRPr="00A27FC0">
        <w:rPr>
          <w:rFonts w:asciiTheme="majorBidi" w:hAnsiTheme="majorBidi" w:cstheme="majorBidi"/>
        </w:rPr>
        <w:t xml:space="preserve"> </w:t>
      </w:r>
      <w:r w:rsidRPr="00A27FC0">
        <w:rPr>
          <w:rStyle w:val="Strong"/>
          <w:rFonts w:asciiTheme="majorBidi" w:hAnsiTheme="majorBidi" w:cstheme="majorBidi"/>
        </w:rPr>
        <w:t>approved trades</w:t>
      </w:r>
      <w:r w:rsidRPr="00A27FC0">
        <w:rPr>
          <w:rFonts w:asciiTheme="majorBidi" w:hAnsiTheme="majorBidi" w:cstheme="majorBidi"/>
        </w:rPr>
        <w:t xml:space="preserve"> execute karega.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Order Types:</w:t>
      </w:r>
    </w:p>
    <w:p w:rsidR="00A27FC0" w:rsidRPr="00A27FC0" w:rsidRDefault="00A27FC0" w:rsidP="005A035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Market Buy </w:t>
      </w:r>
    </w:p>
    <w:p w:rsidR="00A27FC0" w:rsidRPr="00A27FC0" w:rsidRDefault="00A27FC0" w:rsidP="005A035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Market Sell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Style w:val="Strong"/>
          <w:rFonts w:asciiTheme="majorBidi" w:hAnsiTheme="majorBidi" w:cstheme="majorBidi"/>
        </w:rPr>
        <w:t>Version 1:</w:t>
      </w:r>
      <w:r w:rsidRPr="00A27FC0">
        <w:rPr>
          <w:rFonts w:asciiTheme="majorBidi" w:hAnsiTheme="majorBidi" w:cstheme="majorBidi"/>
        </w:rPr>
        <w:t xml:space="preserve"> Pending Orders use nahi honge.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67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9.4 Order Validation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Order bhejne se pehle check:</w:t>
      </w:r>
    </w:p>
    <w:p w:rsidR="00A27FC0" w:rsidRPr="00A27FC0" w:rsidRDefault="00A27FC0" w:rsidP="005A035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AI Approved </w:t>
      </w:r>
    </w:p>
    <w:p w:rsidR="00A27FC0" w:rsidRPr="00A27FC0" w:rsidRDefault="00A27FC0" w:rsidP="005A035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Risk Approved </w:t>
      </w:r>
    </w:p>
    <w:p w:rsidR="00A27FC0" w:rsidRPr="00A27FC0" w:rsidRDefault="00A27FC0" w:rsidP="005A035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MT5 Connected </w:t>
      </w:r>
    </w:p>
    <w:p w:rsidR="00A27FC0" w:rsidRPr="00A27FC0" w:rsidRDefault="00A27FC0" w:rsidP="005A035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Market Open </w:t>
      </w:r>
    </w:p>
    <w:p w:rsidR="00A27FC0" w:rsidRPr="00A27FC0" w:rsidRDefault="00A27FC0" w:rsidP="005A035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Symbol Available </w:t>
      </w:r>
    </w:p>
    <w:p w:rsidR="00A27FC0" w:rsidRPr="00A27FC0" w:rsidRDefault="00A27FC0" w:rsidP="005A035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Spread OK </w:t>
      </w:r>
    </w:p>
    <w:p w:rsidR="00A27FC0" w:rsidRPr="00A27FC0" w:rsidRDefault="00A27FC0" w:rsidP="005A035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Lot Size Valid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Agar koi check fail ho: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Style w:val="Strong"/>
          <w:rFonts w:asciiTheme="majorBidi" w:hAnsiTheme="majorBidi" w:cstheme="majorBidi"/>
        </w:rPr>
        <w:t>Order Cancel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68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9.5 Order Placement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Order ke sath ye values bheji jayengi:</w:t>
      </w:r>
    </w:p>
    <w:p w:rsidR="00A27FC0" w:rsidRPr="00A27FC0" w:rsidRDefault="00A27FC0" w:rsidP="005A035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Symbol </w:t>
      </w:r>
    </w:p>
    <w:p w:rsidR="00A27FC0" w:rsidRPr="00A27FC0" w:rsidRDefault="00A27FC0" w:rsidP="005A035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Buy/Sell </w:t>
      </w:r>
    </w:p>
    <w:p w:rsidR="00A27FC0" w:rsidRPr="00A27FC0" w:rsidRDefault="00A27FC0" w:rsidP="005A035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Lot Size </w:t>
      </w:r>
    </w:p>
    <w:p w:rsidR="00A27FC0" w:rsidRPr="00A27FC0" w:rsidRDefault="00A27FC0" w:rsidP="005A035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Entry Price </w:t>
      </w:r>
    </w:p>
    <w:p w:rsidR="00A27FC0" w:rsidRPr="00A27FC0" w:rsidRDefault="00A27FC0" w:rsidP="005A035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Stop Loss </w:t>
      </w:r>
    </w:p>
    <w:p w:rsidR="00A27FC0" w:rsidRPr="00A27FC0" w:rsidRDefault="00A27FC0" w:rsidP="005A035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Take Profit </w:t>
      </w:r>
    </w:p>
    <w:p w:rsidR="00A27FC0" w:rsidRPr="00A27FC0" w:rsidRDefault="00A27FC0" w:rsidP="005A035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Comment (Bot ID)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69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9.6 Order Confirmation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Exness se response </w:t>
      </w:r>
      <w:proofErr w:type="gramStart"/>
      <w:r w:rsidRPr="00A27FC0">
        <w:rPr>
          <w:rFonts w:asciiTheme="majorBidi" w:hAnsiTheme="majorBidi" w:cstheme="majorBidi"/>
        </w:rPr>
        <w:t>milne</w:t>
      </w:r>
      <w:proofErr w:type="gramEnd"/>
      <w:r w:rsidRPr="00A27FC0">
        <w:rPr>
          <w:rFonts w:asciiTheme="majorBidi" w:hAnsiTheme="majorBidi" w:cstheme="majorBidi"/>
        </w:rPr>
        <w:t xml:space="preserve"> ke baad:</w:t>
      </w:r>
    </w:p>
    <w:p w:rsidR="00A27FC0" w:rsidRPr="00A27FC0" w:rsidRDefault="00A27FC0" w:rsidP="005A035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Order ID </w:t>
      </w:r>
    </w:p>
    <w:p w:rsidR="00A27FC0" w:rsidRPr="00A27FC0" w:rsidRDefault="00A27FC0" w:rsidP="005A035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Ticket Number </w:t>
      </w:r>
    </w:p>
    <w:p w:rsidR="00A27FC0" w:rsidRPr="00A27FC0" w:rsidRDefault="00A27FC0" w:rsidP="005A035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Execution Price </w:t>
      </w:r>
    </w:p>
    <w:p w:rsidR="00A27FC0" w:rsidRPr="00A27FC0" w:rsidRDefault="00A27FC0" w:rsidP="005A035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Execution Time </w:t>
      </w:r>
    </w:p>
    <w:p w:rsidR="00A27FC0" w:rsidRPr="00A27FC0" w:rsidRDefault="00A27FC0" w:rsidP="005A035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Order Status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Database mein save hoga.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70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9.7 Open Trade Monitoring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Har open trade continuously monitor hogi.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lastRenderedPageBreak/>
        <w:t>Monitor hone wali cheezen:</w:t>
      </w:r>
    </w:p>
    <w:p w:rsidR="00A27FC0" w:rsidRPr="00A27FC0" w:rsidRDefault="00A27FC0" w:rsidP="005A035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Current Profit/Loss </w:t>
      </w:r>
    </w:p>
    <w:p w:rsidR="00A27FC0" w:rsidRPr="00A27FC0" w:rsidRDefault="00A27FC0" w:rsidP="005A035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Distance to SL </w:t>
      </w:r>
    </w:p>
    <w:p w:rsidR="00A27FC0" w:rsidRPr="00A27FC0" w:rsidRDefault="00A27FC0" w:rsidP="005A035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Distance to TP </w:t>
      </w:r>
    </w:p>
    <w:p w:rsidR="00A27FC0" w:rsidRPr="00A27FC0" w:rsidRDefault="00A27FC0" w:rsidP="005A035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Duration </w:t>
      </w:r>
    </w:p>
    <w:p w:rsidR="00A27FC0" w:rsidRPr="00A27FC0" w:rsidRDefault="00A27FC0" w:rsidP="005A035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Current Price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71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9.8 Stop Loss Management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Trade Manager support karega:</w:t>
      </w:r>
    </w:p>
    <w:p w:rsidR="00A27FC0" w:rsidRPr="00A27FC0" w:rsidRDefault="00A27FC0" w:rsidP="005A035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Fixed Stop Loss </w:t>
      </w:r>
    </w:p>
    <w:p w:rsidR="00A27FC0" w:rsidRPr="00A27FC0" w:rsidRDefault="00A27FC0" w:rsidP="005A035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Move Stop Loss </w:t>
      </w:r>
    </w:p>
    <w:p w:rsidR="00A27FC0" w:rsidRPr="00A27FC0" w:rsidRDefault="00A27FC0" w:rsidP="005A035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Break-even </w:t>
      </w:r>
    </w:p>
    <w:p w:rsidR="00A27FC0" w:rsidRPr="00A27FC0" w:rsidRDefault="00A27FC0" w:rsidP="005A035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Trailing Stop </w:t>
      </w:r>
      <w:r w:rsidRPr="00A27FC0">
        <w:rPr>
          <w:rStyle w:val="Emphasis"/>
          <w:rFonts w:asciiTheme="majorBidi" w:hAnsiTheme="majorBidi" w:cstheme="majorBidi"/>
        </w:rPr>
        <w:t>(Future)</w:t>
      </w:r>
      <w:r w:rsidRPr="00A27FC0">
        <w:rPr>
          <w:rFonts w:asciiTheme="majorBidi" w:hAnsiTheme="majorBidi" w:cstheme="majorBidi"/>
        </w:rPr>
        <w:t xml:space="preserve">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72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9.9 Take Profit Management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Support:</w:t>
      </w:r>
    </w:p>
    <w:p w:rsidR="00A27FC0" w:rsidRPr="00A27FC0" w:rsidRDefault="00A27FC0" w:rsidP="005A035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Fixed TP </w:t>
      </w:r>
    </w:p>
    <w:p w:rsidR="00A27FC0" w:rsidRPr="00A27FC0" w:rsidRDefault="00A27FC0" w:rsidP="005A035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Manual TP Update </w:t>
      </w:r>
    </w:p>
    <w:p w:rsidR="00A27FC0" w:rsidRPr="00A27FC0" w:rsidRDefault="00A27FC0" w:rsidP="005A035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Dynamic TP </w:t>
      </w:r>
      <w:r w:rsidRPr="00A27FC0">
        <w:rPr>
          <w:rStyle w:val="Emphasis"/>
          <w:rFonts w:asciiTheme="majorBidi" w:hAnsiTheme="majorBidi" w:cstheme="majorBidi"/>
        </w:rPr>
        <w:t>(Future)</w:t>
      </w:r>
      <w:r w:rsidRPr="00A27FC0">
        <w:rPr>
          <w:rFonts w:asciiTheme="majorBidi" w:hAnsiTheme="majorBidi" w:cstheme="majorBidi"/>
        </w:rPr>
        <w:t xml:space="preserve">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73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9.10 Trade Closing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Trade close hogi agar:</w:t>
      </w:r>
    </w:p>
    <w:p w:rsidR="00A27FC0" w:rsidRPr="00A27FC0" w:rsidRDefault="00A27FC0" w:rsidP="005A035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TP Hit </w:t>
      </w:r>
    </w:p>
    <w:p w:rsidR="00A27FC0" w:rsidRPr="00A27FC0" w:rsidRDefault="00A27FC0" w:rsidP="005A035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SL Hit </w:t>
      </w:r>
    </w:p>
    <w:p w:rsidR="00A27FC0" w:rsidRPr="00A27FC0" w:rsidRDefault="00A27FC0" w:rsidP="005A035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Manual Close </w:t>
      </w:r>
    </w:p>
    <w:p w:rsidR="00A27FC0" w:rsidRPr="00A27FC0" w:rsidRDefault="00A27FC0" w:rsidP="005A035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AI Exit Signal </w:t>
      </w:r>
      <w:r w:rsidRPr="00A27FC0">
        <w:rPr>
          <w:rStyle w:val="Emphasis"/>
          <w:rFonts w:asciiTheme="majorBidi" w:hAnsiTheme="majorBidi" w:cstheme="majorBidi"/>
        </w:rPr>
        <w:t>(Future)</w:t>
      </w:r>
      <w:r w:rsidRPr="00A27FC0">
        <w:rPr>
          <w:rFonts w:asciiTheme="majorBidi" w:hAnsiTheme="majorBidi" w:cstheme="majorBidi"/>
        </w:rPr>
        <w:t xml:space="preserve"> </w:t>
      </w:r>
    </w:p>
    <w:p w:rsidR="00A27FC0" w:rsidRPr="00A27FC0" w:rsidRDefault="00A27FC0" w:rsidP="005A035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Emergency Stop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74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9.11 Trade Logging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Har trade ka record save hoga:</w:t>
      </w:r>
    </w:p>
    <w:p w:rsidR="00A27FC0" w:rsidRPr="00A27FC0" w:rsidRDefault="00A27FC0" w:rsidP="005A035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Ticket Number </w:t>
      </w:r>
    </w:p>
    <w:p w:rsidR="00A27FC0" w:rsidRPr="00A27FC0" w:rsidRDefault="00A27FC0" w:rsidP="005A035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Pair </w:t>
      </w:r>
    </w:p>
    <w:p w:rsidR="00A27FC0" w:rsidRPr="00A27FC0" w:rsidRDefault="00A27FC0" w:rsidP="005A035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Direction </w:t>
      </w:r>
    </w:p>
    <w:p w:rsidR="00A27FC0" w:rsidRPr="00A27FC0" w:rsidRDefault="00A27FC0" w:rsidP="005A035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lastRenderedPageBreak/>
        <w:t xml:space="preserve">Entry Price </w:t>
      </w:r>
    </w:p>
    <w:p w:rsidR="00A27FC0" w:rsidRPr="00A27FC0" w:rsidRDefault="00A27FC0" w:rsidP="005A035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Exit Price </w:t>
      </w:r>
    </w:p>
    <w:p w:rsidR="00A27FC0" w:rsidRPr="00A27FC0" w:rsidRDefault="00A27FC0" w:rsidP="005A035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SL </w:t>
      </w:r>
    </w:p>
    <w:p w:rsidR="00A27FC0" w:rsidRPr="00A27FC0" w:rsidRDefault="00A27FC0" w:rsidP="005A035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TP </w:t>
      </w:r>
    </w:p>
    <w:p w:rsidR="00A27FC0" w:rsidRPr="00A27FC0" w:rsidRDefault="00A27FC0" w:rsidP="005A035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Lot Size </w:t>
      </w:r>
    </w:p>
    <w:p w:rsidR="00A27FC0" w:rsidRPr="00A27FC0" w:rsidRDefault="00A27FC0" w:rsidP="005A035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Profit/Loss </w:t>
      </w:r>
    </w:p>
    <w:p w:rsidR="00A27FC0" w:rsidRPr="00A27FC0" w:rsidRDefault="00A27FC0" w:rsidP="005A035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Open Time </w:t>
      </w:r>
    </w:p>
    <w:p w:rsidR="00A27FC0" w:rsidRPr="00A27FC0" w:rsidRDefault="00A27FC0" w:rsidP="005A035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Close Time </w:t>
      </w:r>
    </w:p>
    <w:p w:rsidR="00A27FC0" w:rsidRPr="00A27FC0" w:rsidRDefault="00A27FC0" w:rsidP="005A035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Duration </w:t>
      </w:r>
    </w:p>
    <w:p w:rsidR="00A27FC0" w:rsidRPr="00A27FC0" w:rsidRDefault="00A27FC0" w:rsidP="005A035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Close Reason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75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9.12 Failed Orders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Agar order reject ho: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Possible Reasons:</w:t>
      </w:r>
    </w:p>
    <w:p w:rsidR="00A27FC0" w:rsidRPr="00A27FC0" w:rsidRDefault="00A27FC0" w:rsidP="005A035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Invalid Volume </w:t>
      </w:r>
    </w:p>
    <w:p w:rsidR="00A27FC0" w:rsidRPr="00A27FC0" w:rsidRDefault="00A27FC0" w:rsidP="005A035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Market Closed </w:t>
      </w:r>
    </w:p>
    <w:p w:rsidR="00A27FC0" w:rsidRPr="00A27FC0" w:rsidRDefault="00A27FC0" w:rsidP="005A035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No Connection </w:t>
      </w:r>
    </w:p>
    <w:p w:rsidR="00A27FC0" w:rsidRPr="00A27FC0" w:rsidRDefault="00A27FC0" w:rsidP="005A035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High Spread </w:t>
      </w:r>
    </w:p>
    <w:p w:rsidR="00A27FC0" w:rsidRPr="00A27FC0" w:rsidRDefault="00A27FC0" w:rsidP="005A035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Disabled </w:t>
      </w:r>
    </w:p>
    <w:p w:rsidR="00A27FC0" w:rsidRPr="00A27FC0" w:rsidRDefault="00A27FC0" w:rsidP="005A035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Broker Rejection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Har error log hogi aur dashboard par show hogi.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76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9.13 Duplicate Trade Protection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Trade Manager check karega:</w:t>
      </w:r>
    </w:p>
    <w:p w:rsidR="00A27FC0" w:rsidRPr="00A27FC0" w:rsidRDefault="00A27FC0" w:rsidP="005A035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Kya isi pair par already open trade hai? </w:t>
      </w:r>
    </w:p>
    <w:p w:rsidR="00A27FC0" w:rsidRPr="00A27FC0" w:rsidRDefault="00A27FC0" w:rsidP="005A035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Kya same direction ki duplicate trade hai?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Rule ke mutabiq duplicate trades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reject ya allow kiya ja sakta hai.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77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9.14 Position Synchronization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Agar MT5 restart ho ya bot restart ho: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Trade Manager:</w:t>
      </w:r>
    </w:p>
    <w:p w:rsidR="00A27FC0" w:rsidRPr="00A27FC0" w:rsidRDefault="00A27FC0" w:rsidP="005A035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Open positions dobara load karega. </w:t>
      </w:r>
    </w:p>
    <w:p w:rsidR="00A27FC0" w:rsidRPr="00A27FC0" w:rsidRDefault="00A27FC0" w:rsidP="005A035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State synchronize karega. </w:t>
      </w:r>
    </w:p>
    <w:p w:rsidR="00A27FC0" w:rsidRPr="00A27FC0" w:rsidRDefault="00A27FC0" w:rsidP="005A035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Monitoring continue karega.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178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9.15 Dashboard Output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Har trade ke liye:</w:t>
      </w:r>
    </w:p>
    <w:p w:rsidR="00A27FC0" w:rsidRPr="00A27FC0" w:rsidRDefault="00A27FC0" w:rsidP="005A0350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Ticket ID </w:t>
      </w:r>
    </w:p>
    <w:p w:rsidR="00A27FC0" w:rsidRPr="00A27FC0" w:rsidRDefault="00A27FC0" w:rsidP="005A0350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Pair </w:t>
      </w:r>
    </w:p>
    <w:p w:rsidR="00A27FC0" w:rsidRPr="00A27FC0" w:rsidRDefault="00A27FC0" w:rsidP="005A0350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Direction </w:t>
      </w:r>
    </w:p>
    <w:p w:rsidR="00A27FC0" w:rsidRPr="00A27FC0" w:rsidRDefault="00A27FC0" w:rsidP="005A0350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Entry </w:t>
      </w:r>
    </w:p>
    <w:p w:rsidR="00A27FC0" w:rsidRPr="00A27FC0" w:rsidRDefault="00A27FC0" w:rsidP="005A0350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Current Price </w:t>
      </w:r>
    </w:p>
    <w:p w:rsidR="00A27FC0" w:rsidRPr="00A27FC0" w:rsidRDefault="00A27FC0" w:rsidP="005A0350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SL </w:t>
      </w:r>
    </w:p>
    <w:p w:rsidR="00A27FC0" w:rsidRPr="00A27FC0" w:rsidRDefault="00A27FC0" w:rsidP="005A0350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TP </w:t>
      </w:r>
    </w:p>
    <w:p w:rsidR="00A27FC0" w:rsidRPr="00A27FC0" w:rsidRDefault="00A27FC0" w:rsidP="005A0350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Profit/Loss </w:t>
      </w:r>
    </w:p>
    <w:p w:rsidR="00A27FC0" w:rsidRPr="00A27FC0" w:rsidRDefault="00A27FC0" w:rsidP="005A0350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Status (Open / Closed) </w:t>
      </w:r>
    </w:p>
    <w:p w:rsidR="00A27FC0" w:rsidRPr="00A27FC0" w:rsidRDefault="00A27FC0" w:rsidP="005A0350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Duration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79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9.16 Future Features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Future versions:</w:t>
      </w:r>
    </w:p>
    <w:p w:rsidR="00A27FC0" w:rsidRPr="00A27FC0" w:rsidRDefault="00A27FC0" w:rsidP="005A0350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Partial Close </w:t>
      </w:r>
    </w:p>
    <w:p w:rsidR="00A27FC0" w:rsidRPr="00A27FC0" w:rsidRDefault="00A27FC0" w:rsidP="005A0350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Scale In </w:t>
      </w:r>
    </w:p>
    <w:p w:rsidR="00A27FC0" w:rsidRPr="00A27FC0" w:rsidRDefault="00A27FC0" w:rsidP="005A0350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Scale Out </w:t>
      </w:r>
    </w:p>
    <w:p w:rsidR="00A27FC0" w:rsidRPr="00A27FC0" w:rsidRDefault="00A27FC0" w:rsidP="005A0350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Multi-TP </w:t>
      </w:r>
    </w:p>
    <w:p w:rsidR="00A27FC0" w:rsidRPr="00A27FC0" w:rsidRDefault="00A27FC0" w:rsidP="005A0350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Smart Trailing Stop </w:t>
      </w:r>
    </w:p>
    <w:p w:rsidR="00A27FC0" w:rsidRPr="00A27FC0" w:rsidRDefault="00A27FC0" w:rsidP="005A0350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Auto Re-entry </w:t>
      </w:r>
    </w:p>
    <w:p w:rsidR="00A27FC0" w:rsidRPr="00A27FC0" w:rsidRDefault="00A27FC0" w:rsidP="005A0350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Hedging (Optional)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80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Trade Manager Summary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Is module ki zimmedari:</w:t>
      </w:r>
    </w:p>
    <w:p w:rsidR="00A27FC0" w:rsidRPr="00A27FC0" w:rsidRDefault="00A27FC0" w:rsidP="005A035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Market Buy </w:t>
      </w:r>
    </w:p>
    <w:p w:rsidR="00A27FC0" w:rsidRPr="00A27FC0" w:rsidRDefault="00A27FC0" w:rsidP="005A035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Market Sell </w:t>
      </w:r>
    </w:p>
    <w:p w:rsidR="00A27FC0" w:rsidRPr="00A27FC0" w:rsidRDefault="00A27FC0" w:rsidP="005A035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Order Validation </w:t>
      </w:r>
    </w:p>
    <w:p w:rsidR="00A27FC0" w:rsidRPr="00A27FC0" w:rsidRDefault="00A27FC0" w:rsidP="005A035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Order Placement </w:t>
      </w:r>
    </w:p>
    <w:p w:rsidR="00A27FC0" w:rsidRPr="00A27FC0" w:rsidRDefault="00A27FC0" w:rsidP="005A035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Trade Monitoring </w:t>
      </w:r>
    </w:p>
    <w:p w:rsidR="00A27FC0" w:rsidRPr="00A27FC0" w:rsidRDefault="00A27FC0" w:rsidP="005A035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Stop Loss Management </w:t>
      </w:r>
    </w:p>
    <w:p w:rsidR="00A27FC0" w:rsidRPr="00A27FC0" w:rsidRDefault="00A27FC0" w:rsidP="005A035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Take Profit Management </w:t>
      </w:r>
    </w:p>
    <w:p w:rsidR="00A27FC0" w:rsidRPr="00A27FC0" w:rsidRDefault="00A27FC0" w:rsidP="005A035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Trade Closing </w:t>
      </w:r>
    </w:p>
    <w:p w:rsidR="00A27FC0" w:rsidRPr="00A27FC0" w:rsidRDefault="00A27FC0" w:rsidP="005A035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Trade Logging </w:t>
      </w:r>
    </w:p>
    <w:p w:rsidR="00A27FC0" w:rsidRPr="00A27FC0" w:rsidRDefault="00A27FC0" w:rsidP="005A035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Failed Order Handling </w:t>
      </w:r>
    </w:p>
    <w:p w:rsidR="00A27FC0" w:rsidRPr="00A27FC0" w:rsidRDefault="00A27FC0" w:rsidP="005A035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Position Synchronization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81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="Segoe UI Symbol" w:hAnsi="Segoe UI Symbol" w:cs="Segoe UI Symbol"/>
        </w:rPr>
        <w:lastRenderedPageBreak/>
        <w:t>⭐</w:t>
      </w:r>
      <w:r w:rsidRPr="00A27FC0">
        <w:rPr>
          <w:rFonts w:asciiTheme="majorBidi" w:hAnsiTheme="majorBidi"/>
        </w:rPr>
        <w:t xml:space="preserve"> Hamari Planning ka Important Rule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Manager </w:t>
      </w:r>
      <w:proofErr w:type="gramStart"/>
      <w:r w:rsidRPr="00A27FC0">
        <w:rPr>
          <w:rStyle w:val="Strong"/>
          <w:rFonts w:asciiTheme="majorBidi" w:hAnsiTheme="majorBidi" w:cstheme="majorBidi"/>
        </w:rPr>
        <w:t>khud</w:t>
      </w:r>
      <w:proofErr w:type="gramEnd"/>
      <w:r w:rsidRPr="00A27FC0">
        <w:rPr>
          <w:rStyle w:val="Strong"/>
          <w:rFonts w:asciiTheme="majorBidi" w:hAnsiTheme="majorBidi" w:cstheme="majorBidi"/>
        </w:rPr>
        <w:t xml:space="preserve"> kabhi decision nahi lega</w:t>
      </w:r>
      <w:r w:rsidRPr="00A27FC0">
        <w:rPr>
          <w:rFonts w:asciiTheme="majorBidi" w:hAnsiTheme="majorBidi" w:cstheme="majorBidi"/>
        </w:rPr>
        <w:t>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Us ka kaam sirf:</w:t>
      </w:r>
    </w:p>
    <w:p w:rsidR="00A27FC0" w:rsidRPr="00A27FC0" w:rsidRDefault="00A27FC0" w:rsidP="005A035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AI ka decision receive karna. </w:t>
      </w:r>
    </w:p>
    <w:p w:rsidR="00A27FC0" w:rsidRPr="00A27FC0" w:rsidRDefault="00A27FC0" w:rsidP="005A035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Risk Manager </w:t>
      </w:r>
      <w:proofErr w:type="gramStart"/>
      <w:r w:rsidRPr="00A27FC0">
        <w:rPr>
          <w:rFonts w:asciiTheme="majorBidi" w:hAnsiTheme="majorBidi" w:cstheme="majorBidi"/>
        </w:rPr>
        <w:t>ki</w:t>
      </w:r>
      <w:proofErr w:type="gramEnd"/>
      <w:r w:rsidRPr="00A27FC0">
        <w:rPr>
          <w:rFonts w:asciiTheme="majorBidi" w:hAnsiTheme="majorBidi" w:cstheme="majorBidi"/>
        </w:rPr>
        <w:t xml:space="preserve"> approval verify karna. </w:t>
      </w:r>
    </w:p>
    <w:p w:rsidR="00A27FC0" w:rsidRPr="00A27FC0" w:rsidRDefault="00A27FC0" w:rsidP="005A035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Exness par order execute karna. </w:t>
      </w:r>
    </w:p>
    <w:p w:rsidR="00A27FC0" w:rsidRPr="00A27FC0" w:rsidRDefault="00A27FC0" w:rsidP="005A035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safely manage karna.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Ye module </w:t>
      </w:r>
      <w:r w:rsidRPr="00A27FC0">
        <w:rPr>
          <w:rStyle w:val="Strong"/>
          <w:rFonts w:asciiTheme="majorBidi" w:hAnsiTheme="majorBidi" w:cstheme="majorBidi"/>
        </w:rPr>
        <w:t>execution layer</w:t>
      </w:r>
      <w:r w:rsidRPr="00A27FC0">
        <w:rPr>
          <w:rFonts w:asciiTheme="majorBidi" w:hAnsiTheme="majorBidi" w:cstheme="majorBidi"/>
        </w:rPr>
        <w:t xml:space="preserve"> hai, </w:t>
      </w:r>
      <w:r w:rsidRPr="00A27FC0">
        <w:rPr>
          <w:rStyle w:val="Strong"/>
          <w:rFonts w:asciiTheme="majorBidi" w:hAnsiTheme="majorBidi" w:cstheme="majorBidi"/>
        </w:rPr>
        <w:t>analysis layer nahi</w:t>
      </w:r>
      <w:r w:rsidRPr="00A27FC0">
        <w:rPr>
          <w:rFonts w:asciiTheme="majorBidi" w:hAnsiTheme="majorBidi" w:cstheme="majorBidi"/>
        </w:rPr>
        <w:t>.</w: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SECTION 10 — News Filter Engine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Ye module bot ka </w:t>
      </w:r>
      <w:r w:rsidRPr="00A27FC0">
        <w:rPr>
          <w:rStyle w:val="Strong"/>
          <w:rFonts w:asciiTheme="majorBidi" w:hAnsiTheme="majorBidi" w:cstheme="majorBidi"/>
        </w:rPr>
        <w:t>Fundamental Analysis &amp; Safety Layer</w:t>
      </w:r>
      <w:r w:rsidRPr="00A27FC0">
        <w:rPr>
          <w:rFonts w:asciiTheme="majorBidi" w:hAnsiTheme="majorBidi" w:cstheme="majorBidi"/>
        </w:rPr>
        <w:t xml:space="preserve"> hoga.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Forex market mein kai dafa high-impact news ki wajah se price bohat tez move karti hai. Is module ka kaam bot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aise waqt mein unnecessary risk se bachana hoga.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82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10.1 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News Filter ka kaam:</w:t>
      </w:r>
    </w:p>
    <w:p w:rsidR="00A27FC0" w:rsidRPr="00A27FC0" w:rsidRDefault="00A27FC0" w:rsidP="005A035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High-impact news identify karna. </w:t>
      </w:r>
    </w:p>
    <w:p w:rsidR="00A27FC0" w:rsidRPr="00A27FC0" w:rsidRDefault="00A27FC0" w:rsidP="005A035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Affected currency pairs detect karna. </w:t>
      </w:r>
    </w:p>
    <w:p w:rsidR="00A27FC0" w:rsidRPr="00A27FC0" w:rsidRDefault="00A27FC0" w:rsidP="005A035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Risk Manager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warning dena. </w:t>
      </w:r>
    </w:p>
    <w:p w:rsidR="00A27FC0" w:rsidRPr="00A27FC0" w:rsidRDefault="00A27FC0" w:rsidP="005A035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Zarurat par trading temporarily pause karna.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83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10.2 Workflow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Economic Calendar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News Filter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Risk Manager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▼</w:t>
      </w:r>
    </w:p>
    <w:p w:rsidR="00A27FC0" w:rsidRPr="00A27FC0" w:rsidRDefault="00A27FC0" w:rsidP="00A27FC0">
      <w:pPr>
        <w:pStyle w:val="HTMLPreformatted"/>
        <w:rPr>
          <w:rFonts w:asciiTheme="majorBidi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Trade Manager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84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10.3 News Categories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Bot news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categories mein divide karega: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 xml:space="preserve">High Impact </w:t>
      </w:r>
      <w:r w:rsidRPr="00A27FC0">
        <w:rPr>
          <w:rFonts w:ascii="Segoe UI Symbol" w:hAnsi="Segoe UI Symbol" w:cs="Segoe UI Symbol"/>
        </w:rPr>
        <w:t>🔴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Example:</w:t>
      </w:r>
    </w:p>
    <w:p w:rsidR="00A27FC0" w:rsidRPr="00A27FC0" w:rsidRDefault="00A27FC0" w:rsidP="005A035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Interest Rate Decision </w:t>
      </w:r>
    </w:p>
    <w:p w:rsidR="00A27FC0" w:rsidRPr="00A27FC0" w:rsidRDefault="00A27FC0" w:rsidP="005A035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FOMC </w:t>
      </w:r>
    </w:p>
    <w:p w:rsidR="00A27FC0" w:rsidRPr="00A27FC0" w:rsidRDefault="00A27FC0" w:rsidP="005A035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NFP </w:t>
      </w:r>
    </w:p>
    <w:p w:rsidR="00A27FC0" w:rsidRPr="00A27FC0" w:rsidRDefault="00A27FC0" w:rsidP="005A035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CPI </w:t>
      </w:r>
    </w:p>
    <w:p w:rsidR="00A27FC0" w:rsidRPr="00A27FC0" w:rsidRDefault="00A27FC0" w:rsidP="005A035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GDP </w:t>
      </w:r>
    </w:p>
    <w:p w:rsidR="00A27FC0" w:rsidRPr="00A27FC0" w:rsidRDefault="00A27FC0" w:rsidP="005A035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Central Bank Speech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85" style="width:0;height:1.5pt" o:hrstd="t" o:hr="t" fillcolor="#a0a0a0" stroked="f"/>
        </w:pic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 xml:space="preserve">Medium Impact </w:t>
      </w:r>
      <w:r w:rsidRPr="00A27FC0">
        <w:rPr>
          <w:rFonts w:ascii="Times New Roman" w:hAnsi="Times New Roman" w:cs="Times New Roman"/>
        </w:rPr>
        <w:t>🟠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Example:</w:t>
      </w:r>
    </w:p>
    <w:p w:rsidR="00A27FC0" w:rsidRPr="00A27FC0" w:rsidRDefault="00A27FC0" w:rsidP="005A0350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Manufacturing PMI </w:t>
      </w:r>
    </w:p>
    <w:p w:rsidR="00A27FC0" w:rsidRPr="00A27FC0" w:rsidRDefault="00A27FC0" w:rsidP="005A0350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Retail Sales </w:t>
      </w:r>
    </w:p>
    <w:p w:rsidR="00A27FC0" w:rsidRPr="00A27FC0" w:rsidRDefault="00A27FC0" w:rsidP="005A0350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Employment Reports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86" style="width:0;height:1.5pt" o:hrstd="t" o:hr="t" fillcolor="#a0a0a0" stroked="f"/>
        </w:pic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 xml:space="preserve">Low Impact </w:t>
      </w:r>
      <w:r w:rsidRPr="00A27FC0">
        <w:rPr>
          <w:rFonts w:ascii="Times New Roman" w:hAnsi="Times New Roman" w:cs="Times New Roman"/>
        </w:rPr>
        <w:t>🟢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Ye normally trading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affect nahi karti.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87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10.4 Currency Detection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Bot identify karega ke news kis currency se related hai.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Example: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USD News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Affected:</w:t>
      </w:r>
    </w:p>
    <w:p w:rsidR="00A27FC0" w:rsidRPr="00A27FC0" w:rsidRDefault="00A27FC0" w:rsidP="005A035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EURUSD </w:t>
      </w:r>
    </w:p>
    <w:p w:rsidR="00A27FC0" w:rsidRPr="00A27FC0" w:rsidRDefault="00A27FC0" w:rsidP="005A035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GBPUSD </w:t>
      </w:r>
    </w:p>
    <w:p w:rsidR="00A27FC0" w:rsidRPr="00A27FC0" w:rsidRDefault="00A27FC0" w:rsidP="005A035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USDJPY </w:t>
      </w:r>
    </w:p>
    <w:p w:rsidR="00A27FC0" w:rsidRPr="00A27FC0" w:rsidRDefault="00A27FC0" w:rsidP="005A035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USDCHF </w:t>
      </w:r>
    </w:p>
    <w:p w:rsidR="00A27FC0" w:rsidRPr="00A27FC0" w:rsidRDefault="00A27FC0" w:rsidP="005A035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USDCAD </w:t>
      </w:r>
    </w:p>
    <w:p w:rsidR="00A27FC0" w:rsidRPr="00A27FC0" w:rsidRDefault="00A27FC0" w:rsidP="005A035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AUDUSD </w:t>
      </w:r>
    </w:p>
    <w:p w:rsidR="00A27FC0" w:rsidRPr="00A27FC0" w:rsidRDefault="00A27FC0" w:rsidP="005A035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NZDUSD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88" style="width:0;height:1.5pt" o:hrstd="t" o:hr="t" fillcolor="#a0a0a0" stroked="f"/>
        </w:pic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JPY News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Affected:</w:t>
      </w:r>
    </w:p>
    <w:p w:rsidR="00A27FC0" w:rsidRPr="00A27FC0" w:rsidRDefault="00A27FC0" w:rsidP="005A0350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lastRenderedPageBreak/>
        <w:t xml:space="preserve">USDJPY </w:t>
      </w:r>
    </w:p>
    <w:p w:rsidR="00A27FC0" w:rsidRPr="00A27FC0" w:rsidRDefault="00A27FC0" w:rsidP="005A0350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EURJPY </w:t>
      </w:r>
    </w:p>
    <w:p w:rsidR="00A27FC0" w:rsidRPr="00A27FC0" w:rsidRDefault="00A27FC0" w:rsidP="005A0350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GBPJPY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89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10.5 Trading Rules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User settings ke mutabiq: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Before News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Example: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30 minutes pehle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Bot:</w:t>
      </w:r>
    </w:p>
    <w:p w:rsidR="00A27FC0" w:rsidRPr="00A27FC0" w:rsidRDefault="00A27FC0" w:rsidP="005A0350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New trades nahi kholega.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90" style="width:0;height:1.5pt" o:hrstd="t" o:hr="t" fillcolor="#a0a0a0" stroked="f"/>
        </w:pic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During News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Bot:</w:t>
      </w:r>
    </w:p>
    <w:p w:rsidR="00A27FC0" w:rsidRPr="00A27FC0" w:rsidRDefault="00A27FC0" w:rsidP="005A0350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Trading pause karega.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91" style="width:0;height:1.5pt" o:hrstd="t" o:hr="t" fillcolor="#a0a0a0" stroked="f"/>
        </w:pic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After News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Example: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15–30 minutes baad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Bot dobara normal trading start karega.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92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10.6 Existing Trades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Open trades ke liye options:</w:t>
      </w:r>
    </w:p>
    <w:p w:rsidR="00A27FC0" w:rsidRPr="00A27FC0" w:rsidRDefault="00A27FC0" w:rsidP="005A0350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Kuch nahi karna. </w:t>
      </w:r>
    </w:p>
    <w:p w:rsidR="00A27FC0" w:rsidRPr="00A27FC0" w:rsidRDefault="00A27FC0" w:rsidP="005A0350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Break-even move karna. </w:t>
      </w:r>
    </w:p>
    <w:p w:rsidR="00A27FC0" w:rsidRPr="00A27FC0" w:rsidRDefault="00A27FC0" w:rsidP="005A0350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SL tighten karna. </w:t>
      </w:r>
    </w:p>
    <w:p w:rsidR="00A27FC0" w:rsidRPr="00A27FC0" w:rsidRDefault="00A27FC0" w:rsidP="005A0350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Manual monitoring.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Ye settings user configure karega.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193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10.7 News Dashboard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Dashboard par show hoga:</w:t>
      </w:r>
    </w:p>
    <w:p w:rsidR="00A27FC0" w:rsidRPr="00A27FC0" w:rsidRDefault="00A27FC0" w:rsidP="005A0350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Event Name </w:t>
      </w:r>
    </w:p>
    <w:p w:rsidR="00A27FC0" w:rsidRPr="00A27FC0" w:rsidRDefault="00A27FC0" w:rsidP="005A0350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Currency </w:t>
      </w:r>
    </w:p>
    <w:p w:rsidR="00A27FC0" w:rsidRPr="00A27FC0" w:rsidRDefault="00A27FC0" w:rsidP="005A0350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Impact Level </w:t>
      </w:r>
    </w:p>
    <w:p w:rsidR="00A27FC0" w:rsidRPr="00A27FC0" w:rsidRDefault="00A27FC0" w:rsidP="005A0350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Date </w:t>
      </w:r>
    </w:p>
    <w:p w:rsidR="00A27FC0" w:rsidRPr="00A27FC0" w:rsidRDefault="00A27FC0" w:rsidP="005A0350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Time </w:t>
      </w:r>
    </w:p>
    <w:p w:rsidR="00A27FC0" w:rsidRPr="00A27FC0" w:rsidRDefault="00A27FC0" w:rsidP="005A0350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Countdown </w:t>
      </w:r>
    </w:p>
    <w:p w:rsidR="00A27FC0" w:rsidRPr="00A27FC0" w:rsidRDefault="00A27FC0" w:rsidP="005A0350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Status (Upcoming / Live / Finished)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94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10.8 Alerts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Bot alerts dega:</w:t>
      </w:r>
    </w:p>
    <w:p w:rsidR="00A27FC0" w:rsidRPr="00A27FC0" w:rsidRDefault="00A27FC0" w:rsidP="005A0350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High Impact News Coming </w:t>
      </w:r>
    </w:p>
    <w:p w:rsidR="00A27FC0" w:rsidRPr="00A27FC0" w:rsidRDefault="00A27FC0" w:rsidP="005A0350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Trading Paused </w:t>
      </w:r>
    </w:p>
    <w:p w:rsidR="00A27FC0" w:rsidRPr="00A27FC0" w:rsidRDefault="00A27FC0" w:rsidP="005A0350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Trading Resumed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95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10.9 Configuration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User customize kar sakega:</w:t>
      </w:r>
    </w:p>
    <w:p w:rsidR="00A27FC0" w:rsidRPr="00A27FC0" w:rsidRDefault="00A27FC0" w:rsidP="005A0350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High news avoid kare. </w:t>
      </w:r>
    </w:p>
    <w:p w:rsidR="00A27FC0" w:rsidRPr="00A27FC0" w:rsidRDefault="00A27FC0" w:rsidP="005A0350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Medium news avoid kare. </w:t>
      </w:r>
    </w:p>
    <w:p w:rsidR="00A27FC0" w:rsidRPr="00A27FC0" w:rsidRDefault="00A27FC0" w:rsidP="005A0350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Low news ignore kare. </w:t>
      </w:r>
    </w:p>
    <w:p w:rsidR="00A27FC0" w:rsidRPr="00A27FC0" w:rsidRDefault="00A27FC0" w:rsidP="005A0350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Pause duration. </w:t>
      </w:r>
    </w:p>
    <w:p w:rsidR="00A27FC0" w:rsidRPr="00A27FC0" w:rsidRDefault="00A27FC0" w:rsidP="005A0350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Resume duration.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96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10.10 Future Features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Future mein add kiya </w:t>
      </w:r>
      <w:proofErr w:type="gramStart"/>
      <w:r w:rsidRPr="00A27FC0">
        <w:rPr>
          <w:rFonts w:asciiTheme="majorBidi" w:hAnsiTheme="majorBidi" w:cstheme="majorBidi"/>
        </w:rPr>
        <w:t>ja</w:t>
      </w:r>
      <w:proofErr w:type="gramEnd"/>
      <w:r w:rsidRPr="00A27FC0">
        <w:rPr>
          <w:rFonts w:asciiTheme="majorBidi" w:hAnsiTheme="majorBidi" w:cstheme="majorBidi"/>
        </w:rPr>
        <w:t xml:space="preserve"> sakta hai:</w:t>
      </w:r>
    </w:p>
    <w:p w:rsidR="00A27FC0" w:rsidRPr="00A27FC0" w:rsidRDefault="00A27FC0" w:rsidP="005A0350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AI News Sentiment Analysis </w:t>
      </w:r>
    </w:p>
    <w:p w:rsidR="00A27FC0" w:rsidRPr="00A27FC0" w:rsidRDefault="00A27FC0" w:rsidP="005A0350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News Summary </w:t>
      </w:r>
    </w:p>
    <w:p w:rsidR="00A27FC0" w:rsidRPr="00A27FC0" w:rsidRDefault="00A27FC0" w:rsidP="005A0350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Multiple Economic Calendar Sources </w:t>
      </w:r>
    </w:p>
    <w:p w:rsidR="00A27FC0" w:rsidRPr="00A27FC0" w:rsidRDefault="00A27FC0" w:rsidP="005A0350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Breaking News Detection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97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News Filter Summary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Is module ki zimmedari:</w:t>
      </w:r>
    </w:p>
    <w:p w:rsidR="00A27FC0" w:rsidRPr="00A27FC0" w:rsidRDefault="00A27FC0" w:rsidP="005A0350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High-impact news detect karna. </w:t>
      </w:r>
    </w:p>
    <w:p w:rsidR="00A27FC0" w:rsidRPr="00A27FC0" w:rsidRDefault="00A27FC0" w:rsidP="005A0350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Affected currency pairs identify karna. </w:t>
      </w:r>
    </w:p>
    <w:p w:rsidR="00A27FC0" w:rsidRPr="00A27FC0" w:rsidRDefault="00A27FC0" w:rsidP="005A0350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Trading temporarily pause karna. </w:t>
      </w:r>
    </w:p>
    <w:p w:rsidR="00A27FC0" w:rsidRPr="00A27FC0" w:rsidRDefault="00A27FC0" w:rsidP="005A0350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Risk Manager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alerts dena. </w:t>
      </w:r>
    </w:p>
    <w:p w:rsidR="00A27FC0" w:rsidRPr="00A27FC0" w:rsidRDefault="00A27FC0" w:rsidP="005A0350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Dashboard par upcoming news show karna.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98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="Segoe UI Symbol" w:hAnsi="Segoe UI Symbol" w:cs="Segoe UI Symbol"/>
        </w:rPr>
        <w:t>⭐</w:t>
      </w:r>
      <w:r w:rsidRPr="00A27FC0">
        <w:rPr>
          <w:rFonts w:asciiTheme="majorBidi" w:hAnsiTheme="majorBidi"/>
        </w:rPr>
        <w:t xml:space="preserve"> Hamari Planning ka Important Rule</w:t>
      </w:r>
    </w:p>
    <w:p w:rsidR="00A27FC0" w:rsidRPr="00A27FC0" w:rsidRDefault="00A27FC0" w:rsidP="005A0350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News Filter </w:t>
      </w:r>
      <w:r w:rsidRPr="00A27FC0">
        <w:rPr>
          <w:rStyle w:val="Strong"/>
          <w:rFonts w:asciiTheme="majorBidi" w:hAnsiTheme="majorBidi" w:cstheme="majorBidi"/>
        </w:rPr>
        <w:t>trade decide nahi karega</w:t>
      </w:r>
      <w:r w:rsidRPr="00A27FC0">
        <w:rPr>
          <w:rFonts w:asciiTheme="majorBidi" w:hAnsiTheme="majorBidi" w:cstheme="majorBidi"/>
        </w:rPr>
        <w:t xml:space="preserve">. </w:t>
      </w:r>
    </w:p>
    <w:p w:rsidR="00A27FC0" w:rsidRPr="00A27FC0" w:rsidRDefault="00A27FC0" w:rsidP="005A0350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Ye sirf </w:t>
      </w:r>
      <w:r w:rsidRPr="00A27FC0">
        <w:rPr>
          <w:rStyle w:val="Strong"/>
          <w:rFonts w:asciiTheme="majorBidi" w:hAnsiTheme="majorBidi" w:cstheme="majorBidi"/>
        </w:rPr>
        <w:t xml:space="preserve">Risk Manager </w:t>
      </w:r>
      <w:proofErr w:type="gramStart"/>
      <w:r w:rsidRPr="00A27FC0">
        <w:rPr>
          <w:rStyle w:val="Strong"/>
          <w:rFonts w:asciiTheme="majorBidi" w:hAnsiTheme="majorBidi" w:cstheme="majorBidi"/>
        </w:rPr>
        <w:t>ko</w:t>
      </w:r>
      <w:proofErr w:type="gramEnd"/>
      <w:r w:rsidRPr="00A27FC0">
        <w:rPr>
          <w:rStyle w:val="Strong"/>
          <w:rFonts w:asciiTheme="majorBidi" w:hAnsiTheme="majorBidi" w:cstheme="majorBidi"/>
        </w:rPr>
        <w:t xml:space="preserve"> information</w:t>
      </w:r>
      <w:r w:rsidRPr="00A27FC0">
        <w:rPr>
          <w:rFonts w:asciiTheme="majorBidi" w:hAnsiTheme="majorBidi" w:cstheme="majorBidi"/>
        </w:rPr>
        <w:t xml:space="preserve"> dega. </w:t>
      </w:r>
    </w:p>
    <w:p w:rsidR="00A27FC0" w:rsidRPr="00A27FC0" w:rsidRDefault="00A27FC0" w:rsidP="005A0350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Final decision hamesha </w:t>
      </w:r>
      <w:r w:rsidRPr="00A27FC0">
        <w:rPr>
          <w:rStyle w:val="Strong"/>
          <w:rFonts w:asciiTheme="majorBidi" w:hAnsiTheme="majorBidi" w:cstheme="majorBidi"/>
        </w:rPr>
        <w:t>Risk Manager</w:t>
      </w:r>
      <w:r w:rsidRPr="00A27FC0">
        <w:rPr>
          <w:rFonts w:asciiTheme="majorBidi" w:hAnsiTheme="majorBidi" w:cstheme="majorBidi"/>
        </w:rPr>
        <w:t xml:space="preserve"> </w:t>
      </w:r>
      <w:proofErr w:type="gramStart"/>
      <w:r w:rsidRPr="00A27FC0">
        <w:rPr>
          <w:rFonts w:asciiTheme="majorBidi" w:hAnsiTheme="majorBidi" w:cstheme="majorBidi"/>
        </w:rPr>
        <w:t>lega</w:t>
      </w:r>
      <w:proofErr w:type="gramEnd"/>
      <w:r w:rsidRPr="00A27FC0">
        <w:rPr>
          <w:rFonts w:asciiTheme="majorBidi" w:hAnsiTheme="majorBidi" w:cstheme="majorBidi"/>
        </w:rPr>
        <w:t xml:space="preserve">. </w: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SECTION 11 — Dashboard &amp; User Interface (UI/UX)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Ye bot ka </w:t>
      </w:r>
      <w:r w:rsidRPr="00A27FC0">
        <w:rPr>
          <w:rStyle w:val="Strong"/>
          <w:rFonts w:asciiTheme="majorBidi" w:hAnsiTheme="majorBidi" w:cstheme="majorBidi"/>
        </w:rPr>
        <w:t>Control Center</w:t>
      </w:r>
      <w:r w:rsidRPr="00A27FC0">
        <w:rPr>
          <w:rFonts w:asciiTheme="majorBidi" w:hAnsiTheme="majorBidi" w:cstheme="majorBidi"/>
        </w:rPr>
        <w:t xml:space="preserve"> hoga.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Yahin se user bot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monitor karega, settings change karega aur live market dekh sakega.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Hamara goal hai </w:t>
      </w:r>
      <w:r w:rsidRPr="00A27FC0">
        <w:rPr>
          <w:rStyle w:val="Strong"/>
          <w:rFonts w:asciiTheme="majorBidi" w:hAnsiTheme="majorBidi" w:cstheme="majorBidi"/>
        </w:rPr>
        <w:t>professional, clean aur fast dashboard</w:t>
      </w:r>
      <w:r w:rsidRPr="00A27FC0">
        <w:rPr>
          <w:rFonts w:asciiTheme="majorBidi" w:hAnsiTheme="majorBidi" w:cstheme="majorBidi"/>
        </w:rPr>
        <w:t>, jahan sari important information ek hi jagah available ho.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199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11.1 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Dashboard ka kaam:</w:t>
      </w:r>
    </w:p>
    <w:p w:rsidR="00A27FC0" w:rsidRPr="00A27FC0" w:rsidRDefault="00A27FC0" w:rsidP="005A0350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Live market monitor karna. </w:t>
      </w:r>
    </w:p>
    <w:p w:rsidR="00A27FC0" w:rsidRPr="00A27FC0" w:rsidRDefault="00A27FC0" w:rsidP="005A0350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Bot ki performance dikhana. </w:t>
      </w:r>
    </w:p>
    <w:p w:rsidR="00A27FC0" w:rsidRPr="00A27FC0" w:rsidRDefault="00A27FC0" w:rsidP="005A0350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Trades monitor karna. </w:t>
      </w:r>
    </w:p>
    <w:p w:rsidR="00A27FC0" w:rsidRPr="00A27FC0" w:rsidRDefault="00A27FC0" w:rsidP="005A0350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Settings manage karna. </w:t>
      </w:r>
    </w:p>
    <w:p w:rsidR="00A27FC0" w:rsidRPr="00A27FC0" w:rsidRDefault="00A27FC0" w:rsidP="005A0350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Logs dekhna.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00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11.2 Design Principles</w:t>
      </w:r>
    </w:p>
    <w:p w:rsidR="00A27FC0" w:rsidRPr="00A27FC0" w:rsidRDefault="00A27FC0" w:rsidP="005A035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Default </w:t>
      </w:r>
      <w:r w:rsidRPr="00A27FC0">
        <w:rPr>
          <w:rStyle w:val="Strong"/>
          <w:rFonts w:asciiTheme="majorBidi" w:hAnsiTheme="majorBidi" w:cstheme="majorBidi"/>
        </w:rPr>
        <w:t>Light Theme</w:t>
      </w:r>
      <w:r w:rsidRPr="00A27FC0">
        <w:rPr>
          <w:rFonts w:asciiTheme="majorBidi" w:hAnsiTheme="majorBidi" w:cstheme="majorBidi"/>
        </w:rPr>
        <w:t xml:space="preserve"> </w:t>
      </w:r>
    </w:p>
    <w:p w:rsidR="00A27FC0" w:rsidRPr="00A27FC0" w:rsidRDefault="00A27FC0" w:rsidP="005A035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Optional Dark Theme </w:t>
      </w:r>
    </w:p>
    <w:p w:rsidR="00A27FC0" w:rsidRPr="00A27FC0" w:rsidRDefault="00A27FC0" w:rsidP="005A035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High Visibility </w:t>
      </w:r>
    </w:p>
    <w:p w:rsidR="00A27FC0" w:rsidRPr="00A27FC0" w:rsidRDefault="00A27FC0" w:rsidP="005A035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Responsive Design </w:t>
      </w:r>
    </w:p>
    <w:p w:rsidR="00A27FC0" w:rsidRPr="00A27FC0" w:rsidRDefault="00A27FC0" w:rsidP="005A035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Fast Loading </w:t>
      </w:r>
    </w:p>
    <w:p w:rsidR="00A27FC0" w:rsidRPr="00A27FC0" w:rsidRDefault="00A27FC0" w:rsidP="005A035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Clean Layout </w:t>
      </w:r>
    </w:p>
    <w:p w:rsidR="00A27FC0" w:rsidRPr="00A27FC0" w:rsidRDefault="00A27FC0" w:rsidP="005A035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Professional UI </w:t>
      </w:r>
    </w:p>
    <w:p w:rsidR="00A27FC0" w:rsidRPr="00A27FC0" w:rsidRDefault="00A27FC0" w:rsidP="005A035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lastRenderedPageBreak/>
        <w:t xml:space="preserve">No unnecessary animations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01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11.3 Main Layout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Dashboard mein ye sections honge: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Top Bar</w:t>
      </w:r>
    </w:p>
    <w:p w:rsidR="00A27FC0" w:rsidRPr="00A27FC0" w:rsidRDefault="00A27FC0" w:rsidP="005A0350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Logo </w:t>
      </w:r>
    </w:p>
    <w:p w:rsidR="00A27FC0" w:rsidRPr="00A27FC0" w:rsidRDefault="00A27FC0" w:rsidP="005A0350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Bot Status </w:t>
      </w:r>
    </w:p>
    <w:p w:rsidR="00A27FC0" w:rsidRPr="00A27FC0" w:rsidRDefault="00A27FC0" w:rsidP="005A0350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MT5 Connection Status </w:t>
      </w:r>
    </w:p>
    <w:p w:rsidR="00A27FC0" w:rsidRPr="00A27FC0" w:rsidRDefault="00A27FC0" w:rsidP="005A0350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Exness Connection Status </w:t>
      </w:r>
    </w:p>
    <w:p w:rsidR="00A27FC0" w:rsidRPr="00A27FC0" w:rsidRDefault="00A27FC0" w:rsidP="005A0350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Current Time (UTC + Local) </w:t>
      </w:r>
    </w:p>
    <w:p w:rsidR="00A27FC0" w:rsidRPr="00A27FC0" w:rsidRDefault="00A27FC0" w:rsidP="005A0350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Theme Toggle </w:t>
      </w:r>
    </w:p>
    <w:p w:rsidR="00A27FC0" w:rsidRPr="00A27FC0" w:rsidRDefault="00A27FC0" w:rsidP="005A0350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Notifications </w:t>
      </w:r>
    </w:p>
    <w:p w:rsidR="00A27FC0" w:rsidRPr="00A27FC0" w:rsidRDefault="00A27FC0" w:rsidP="005A0350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User Profile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02" style="width:0;height:1.5pt" o:hrstd="t" o:hr="t" fillcolor="#a0a0a0" stroked="f"/>
        </w:pic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Left Sidebar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Navigation:</w:t>
      </w:r>
    </w:p>
    <w:p w:rsidR="00A27FC0" w:rsidRPr="00A27FC0" w:rsidRDefault="00A27FC0" w:rsidP="005A035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Dashboard </w:t>
      </w:r>
    </w:p>
    <w:p w:rsidR="00A27FC0" w:rsidRPr="00A27FC0" w:rsidRDefault="00A27FC0" w:rsidP="005A035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Market Scanner </w:t>
      </w:r>
    </w:p>
    <w:p w:rsidR="00A27FC0" w:rsidRPr="00A27FC0" w:rsidRDefault="00A27FC0" w:rsidP="005A035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Charts </w:t>
      </w:r>
    </w:p>
    <w:p w:rsidR="00A27FC0" w:rsidRPr="00A27FC0" w:rsidRDefault="00A27FC0" w:rsidP="005A035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AI Signals </w:t>
      </w:r>
    </w:p>
    <w:p w:rsidR="00A27FC0" w:rsidRPr="00A27FC0" w:rsidRDefault="00A27FC0" w:rsidP="005A035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Open Trades </w:t>
      </w:r>
    </w:p>
    <w:p w:rsidR="00A27FC0" w:rsidRPr="00A27FC0" w:rsidRDefault="00A27FC0" w:rsidP="005A035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History </w:t>
      </w:r>
    </w:p>
    <w:p w:rsidR="00A27FC0" w:rsidRPr="00A27FC0" w:rsidRDefault="00A27FC0" w:rsidP="005A035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News </w:t>
      </w:r>
    </w:p>
    <w:p w:rsidR="00A27FC0" w:rsidRPr="00A27FC0" w:rsidRDefault="00A27FC0" w:rsidP="005A035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Logs </w:t>
      </w:r>
    </w:p>
    <w:p w:rsidR="00A27FC0" w:rsidRPr="00A27FC0" w:rsidRDefault="00A27FC0" w:rsidP="005A035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Settings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03" style="width:0;height:1.5pt" o:hrstd="t" o:hr="t" fillcolor="#a0a0a0" stroked="f"/>
        </w:pic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Main Workspace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Yahan live data aur widgets show honge.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04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11.4 Live Charts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Ye hamari planning ka bohat important part hai.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Features</w:t>
      </w:r>
    </w:p>
    <w:p w:rsidR="00A27FC0" w:rsidRPr="00A27FC0" w:rsidRDefault="00A27FC0" w:rsidP="005A035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Real MT5/Exness Chart </w:t>
      </w:r>
    </w:p>
    <w:p w:rsidR="00A27FC0" w:rsidRPr="00A27FC0" w:rsidRDefault="00A27FC0" w:rsidP="005A035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Live Candles </w:t>
      </w:r>
    </w:p>
    <w:p w:rsidR="00A27FC0" w:rsidRPr="00A27FC0" w:rsidRDefault="00A27FC0" w:rsidP="005A035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Zoom </w:t>
      </w:r>
    </w:p>
    <w:p w:rsidR="00A27FC0" w:rsidRPr="00A27FC0" w:rsidRDefault="00A27FC0" w:rsidP="005A035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lastRenderedPageBreak/>
        <w:t xml:space="preserve">Scroll </w:t>
      </w:r>
    </w:p>
    <w:p w:rsidR="00A27FC0" w:rsidRPr="00A27FC0" w:rsidRDefault="00A27FC0" w:rsidP="005A035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Crosshair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05" style="width:0;height:1.5pt" o:hrstd="t" o:hr="t" fillcolor="#a0a0a0" stroked="f"/>
        </w:pic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Supported Timeframes</w:t>
      </w:r>
    </w:p>
    <w:p w:rsidR="00A27FC0" w:rsidRPr="00A27FC0" w:rsidRDefault="00A27FC0" w:rsidP="005A035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M1 </w:t>
      </w:r>
    </w:p>
    <w:p w:rsidR="00A27FC0" w:rsidRPr="00A27FC0" w:rsidRDefault="00A27FC0" w:rsidP="005A035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M5 </w:t>
      </w:r>
    </w:p>
    <w:p w:rsidR="00A27FC0" w:rsidRPr="00A27FC0" w:rsidRDefault="00A27FC0" w:rsidP="005A035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M15 </w:t>
      </w:r>
    </w:p>
    <w:p w:rsidR="00A27FC0" w:rsidRPr="00A27FC0" w:rsidRDefault="00A27FC0" w:rsidP="005A035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M30 </w:t>
      </w:r>
    </w:p>
    <w:p w:rsidR="00A27FC0" w:rsidRPr="00A27FC0" w:rsidRDefault="00A27FC0" w:rsidP="005A035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H1 </w:t>
      </w:r>
    </w:p>
    <w:p w:rsidR="00A27FC0" w:rsidRPr="00A27FC0" w:rsidRDefault="00A27FC0" w:rsidP="005A035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H4 </w:t>
      </w:r>
    </w:p>
    <w:p w:rsidR="00A27FC0" w:rsidRPr="00A27FC0" w:rsidRDefault="00A27FC0" w:rsidP="005A035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D1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06" style="width:0;height:1.5pt" o:hrstd="t" o:hr="t" fillcolor="#a0a0a0" stroked="f"/>
        </w:pic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Chart Overlays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Chart par show honge:</w:t>
      </w:r>
    </w:p>
    <w:p w:rsidR="00A27FC0" w:rsidRPr="00A27FC0" w:rsidRDefault="00A27FC0" w:rsidP="005A035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EMA </w:t>
      </w:r>
    </w:p>
    <w:p w:rsidR="00A27FC0" w:rsidRPr="00A27FC0" w:rsidRDefault="00A27FC0" w:rsidP="005A035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SMA </w:t>
      </w:r>
    </w:p>
    <w:p w:rsidR="00A27FC0" w:rsidRPr="00A27FC0" w:rsidRDefault="00A27FC0" w:rsidP="005A035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Order Blocks </w:t>
      </w:r>
    </w:p>
    <w:p w:rsidR="00A27FC0" w:rsidRPr="00A27FC0" w:rsidRDefault="00A27FC0" w:rsidP="005A035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BOS </w:t>
      </w:r>
    </w:p>
    <w:p w:rsidR="00A27FC0" w:rsidRPr="00A27FC0" w:rsidRDefault="00A27FC0" w:rsidP="005A035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CHoCH </w:t>
      </w:r>
    </w:p>
    <w:p w:rsidR="00A27FC0" w:rsidRPr="00A27FC0" w:rsidRDefault="00A27FC0" w:rsidP="005A035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Liquidity </w:t>
      </w:r>
    </w:p>
    <w:p w:rsidR="00A27FC0" w:rsidRPr="00A27FC0" w:rsidRDefault="00A27FC0" w:rsidP="005A035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FVG </w:t>
      </w:r>
    </w:p>
    <w:p w:rsidR="00A27FC0" w:rsidRPr="00A27FC0" w:rsidRDefault="00A27FC0" w:rsidP="005A035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Supply Zones </w:t>
      </w:r>
    </w:p>
    <w:p w:rsidR="00A27FC0" w:rsidRPr="00A27FC0" w:rsidRDefault="00A27FC0" w:rsidP="005A035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Demand Zones </w:t>
      </w:r>
    </w:p>
    <w:p w:rsidR="00A27FC0" w:rsidRPr="00A27FC0" w:rsidRDefault="00A27FC0" w:rsidP="005A035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Entry </w:t>
      </w:r>
    </w:p>
    <w:p w:rsidR="00A27FC0" w:rsidRPr="00A27FC0" w:rsidRDefault="00A27FC0" w:rsidP="005A035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SL </w:t>
      </w:r>
    </w:p>
    <w:p w:rsidR="00A27FC0" w:rsidRPr="00A27FC0" w:rsidRDefault="00A27FC0" w:rsidP="005A035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TP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07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11.5 Market Watch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Live list:</w:t>
      </w:r>
    </w:p>
    <w:p w:rsidR="00A27FC0" w:rsidRPr="00A27FC0" w:rsidRDefault="00A27FC0" w:rsidP="005A035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EURUSD </w:t>
      </w:r>
    </w:p>
    <w:p w:rsidR="00A27FC0" w:rsidRPr="00A27FC0" w:rsidRDefault="00A27FC0" w:rsidP="005A035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GBPUSD </w:t>
      </w:r>
    </w:p>
    <w:p w:rsidR="00A27FC0" w:rsidRPr="00A27FC0" w:rsidRDefault="00A27FC0" w:rsidP="005A035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USDJPY </w:t>
      </w:r>
    </w:p>
    <w:p w:rsidR="00A27FC0" w:rsidRPr="00A27FC0" w:rsidRDefault="00A27FC0" w:rsidP="005A035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USDCHF </w:t>
      </w:r>
    </w:p>
    <w:p w:rsidR="00A27FC0" w:rsidRPr="00A27FC0" w:rsidRDefault="00A27FC0" w:rsidP="005A035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AUDUSD </w:t>
      </w:r>
    </w:p>
    <w:p w:rsidR="00A27FC0" w:rsidRPr="00A27FC0" w:rsidRDefault="00A27FC0" w:rsidP="005A035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USDCAD </w:t>
      </w:r>
    </w:p>
    <w:p w:rsidR="00A27FC0" w:rsidRPr="00A27FC0" w:rsidRDefault="00A27FC0" w:rsidP="005A035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NZDUSD </w:t>
      </w:r>
    </w:p>
    <w:p w:rsidR="00A27FC0" w:rsidRPr="00A27FC0" w:rsidRDefault="00A27FC0" w:rsidP="005A035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EURJPY </w:t>
      </w:r>
    </w:p>
    <w:p w:rsidR="00A27FC0" w:rsidRPr="00A27FC0" w:rsidRDefault="00A27FC0" w:rsidP="005A035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GBPJPY </w:t>
      </w:r>
    </w:p>
    <w:p w:rsidR="00A27FC0" w:rsidRPr="00A27FC0" w:rsidRDefault="00A27FC0" w:rsidP="005A035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EURGBP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Har pair ke sath:</w:t>
      </w:r>
    </w:p>
    <w:p w:rsidR="00A27FC0" w:rsidRPr="00A27FC0" w:rsidRDefault="00A27FC0" w:rsidP="005A035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Bid </w:t>
      </w:r>
    </w:p>
    <w:p w:rsidR="00A27FC0" w:rsidRPr="00A27FC0" w:rsidRDefault="00A27FC0" w:rsidP="005A035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lastRenderedPageBreak/>
        <w:t xml:space="preserve">Ask </w:t>
      </w:r>
    </w:p>
    <w:p w:rsidR="00A27FC0" w:rsidRPr="00A27FC0" w:rsidRDefault="00A27FC0" w:rsidP="005A035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Spread </w:t>
      </w:r>
    </w:p>
    <w:p w:rsidR="00A27FC0" w:rsidRPr="00A27FC0" w:rsidRDefault="00A27FC0" w:rsidP="005A035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Trend </w:t>
      </w:r>
    </w:p>
    <w:p w:rsidR="00A27FC0" w:rsidRPr="00A27FC0" w:rsidRDefault="00A27FC0" w:rsidP="005A035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Session </w:t>
      </w:r>
    </w:p>
    <w:p w:rsidR="00A27FC0" w:rsidRPr="00A27FC0" w:rsidRDefault="00A27FC0" w:rsidP="005A035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Status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08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11.6 AI Signal Panel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Har signal ke liye:</w:t>
      </w:r>
    </w:p>
    <w:p w:rsidR="00A27FC0" w:rsidRPr="00A27FC0" w:rsidRDefault="00A27FC0" w:rsidP="005A035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Pair </w:t>
      </w:r>
    </w:p>
    <w:p w:rsidR="00A27FC0" w:rsidRPr="00A27FC0" w:rsidRDefault="00A27FC0" w:rsidP="005A035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Timeframe </w:t>
      </w:r>
    </w:p>
    <w:p w:rsidR="00A27FC0" w:rsidRPr="00A27FC0" w:rsidRDefault="00A27FC0" w:rsidP="005A035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BUY / SELL / NO TRADE </w:t>
      </w:r>
    </w:p>
    <w:p w:rsidR="00A27FC0" w:rsidRPr="00A27FC0" w:rsidRDefault="00A27FC0" w:rsidP="005A035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Confidence % </w:t>
      </w:r>
    </w:p>
    <w:p w:rsidR="00A27FC0" w:rsidRPr="00A27FC0" w:rsidRDefault="00A27FC0" w:rsidP="005A035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Quality </w:t>
      </w:r>
    </w:p>
    <w:p w:rsidR="00A27FC0" w:rsidRPr="00A27FC0" w:rsidRDefault="00A27FC0" w:rsidP="005A035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Entry </w:t>
      </w:r>
    </w:p>
    <w:p w:rsidR="00A27FC0" w:rsidRPr="00A27FC0" w:rsidRDefault="00A27FC0" w:rsidP="005A035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SL </w:t>
      </w:r>
    </w:p>
    <w:p w:rsidR="00A27FC0" w:rsidRPr="00A27FC0" w:rsidRDefault="00A27FC0" w:rsidP="005A035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TP </w:t>
      </w:r>
    </w:p>
    <w:p w:rsidR="00A27FC0" w:rsidRPr="00A27FC0" w:rsidRDefault="00A27FC0" w:rsidP="005A035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AI Reason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09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11.7 SMC Panel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Show karega:</w:t>
      </w:r>
    </w:p>
    <w:p w:rsidR="00A27FC0" w:rsidRPr="00A27FC0" w:rsidRDefault="00A27FC0" w:rsidP="005A035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Market Structure </w:t>
      </w:r>
    </w:p>
    <w:p w:rsidR="00A27FC0" w:rsidRPr="00A27FC0" w:rsidRDefault="00A27FC0" w:rsidP="005A035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BOS </w:t>
      </w:r>
    </w:p>
    <w:p w:rsidR="00A27FC0" w:rsidRPr="00A27FC0" w:rsidRDefault="00A27FC0" w:rsidP="005A035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CHoCH </w:t>
      </w:r>
    </w:p>
    <w:p w:rsidR="00A27FC0" w:rsidRPr="00A27FC0" w:rsidRDefault="00A27FC0" w:rsidP="005A035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Order Block </w:t>
      </w:r>
    </w:p>
    <w:p w:rsidR="00A27FC0" w:rsidRPr="00A27FC0" w:rsidRDefault="00A27FC0" w:rsidP="005A035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Liquidity </w:t>
      </w:r>
    </w:p>
    <w:p w:rsidR="00A27FC0" w:rsidRPr="00A27FC0" w:rsidRDefault="00A27FC0" w:rsidP="005A035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Liquidity Sweep </w:t>
      </w:r>
    </w:p>
    <w:p w:rsidR="00A27FC0" w:rsidRPr="00A27FC0" w:rsidRDefault="00A27FC0" w:rsidP="005A035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FVG </w:t>
      </w:r>
    </w:p>
    <w:p w:rsidR="00A27FC0" w:rsidRPr="00A27FC0" w:rsidRDefault="00A27FC0" w:rsidP="005A035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Supply </w:t>
      </w:r>
    </w:p>
    <w:p w:rsidR="00A27FC0" w:rsidRPr="00A27FC0" w:rsidRDefault="00A27FC0" w:rsidP="005A035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Demand </w:t>
      </w:r>
    </w:p>
    <w:p w:rsidR="00A27FC0" w:rsidRPr="00A27FC0" w:rsidRDefault="00A27FC0" w:rsidP="005A035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Confluence Score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10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11.8 Open Trades Panel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Har open trade:</w:t>
      </w:r>
    </w:p>
    <w:p w:rsidR="00A27FC0" w:rsidRPr="00A27FC0" w:rsidRDefault="00A27FC0" w:rsidP="005A035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Ticket </w:t>
      </w:r>
    </w:p>
    <w:p w:rsidR="00A27FC0" w:rsidRPr="00A27FC0" w:rsidRDefault="00A27FC0" w:rsidP="005A035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Pair </w:t>
      </w:r>
    </w:p>
    <w:p w:rsidR="00A27FC0" w:rsidRPr="00A27FC0" w:rsidRDefault="00A27FC0" w:rsidP="005A035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Direction </w:t>
      </w:r>
    </w:p>
    <w:p w:rsidR="00A27FC0" w:rsidRPr="00A27FC0" w:rsidRDefault="00A27FC0" w:rsidP="005A035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Entry </w:t>
      </w:r>
    </w:p>
    <w:p w:rsidR="00A27FC0" w:rsidRPr="00A27FC0" w:rsidRDefault="00A27FC0" w:rsidP="005A035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Current Price </w:t>
      </w:r>
    </w:p>
    <w:p w:rsidR="00A27FC0" w:rsidRPr="00A27FC0" w:rsidRDefault="00A27FC0" w:rsidP="005A035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Profit/Loss </w:t>
      </w:r>
    </w:p>
    <w:p w:rsidR="00A27FC0" w:rsidRPr="00A27FC0" w:rsidRDefault="00A27FC0" w:rsidP="005A035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SL </w:t>
      </w:r>
    </w:p>
    <w:p w:rsidR="00A27FC0" w:rsidRPr="00A27FC0" w:rsidRDefault="00A27FC0" w:rsidP="005A035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lastRenderedPageBreak/>
        <w:t xml:space="preserve">TP </w:t>
      </w:r>
    </w:p>
    <w:p w:rsidR="00A27FC0" w:rsidRPr="00A27FC0" w:rsidRDefault="00A27FC0" w:rsidP="005A035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Duration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11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11.9 Account Panel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Show karega:</w:t>
      </w:r>
    </w:p>
    <w:p w:rsidR="00A27FC0" w:rsidRPr="00A27FC0" w:rsidRDefault="00A27FC0" w:rsidP="005A035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Balance </w:t>
      </w:r>
    </w:p>
    <w:p w:rsidR="00A27FC0" w:rsidRPr="00A27FC0" w:rsidRDefault="00A27FC0" w:rsidP="005A035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Equity </w:t>
      </w:r>
    </w:p>
    <w:p w:rsidR="00A27FC0" w:rsidRPr="00A27FC0" w:rsidRDefault="00A27FC0" w:rsidP="005A035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Margin </w:t>
      </w:r>
    </w:p>
    <w:p w:rsidR="00A27FC0" w:rsidRPr="00A27FC0" w:rsidRDefault="00A27FC0" w:rsidP="005A035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Free Margin </w:t>
      </w:r>
    </w:p>
    <w:p w:rsidR="00A27FC0" w:rsidRPr="00A27FC0" w:rsidRDefault="00A27FC0" w:rsidP="005A035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Leverage </w:t>
      </w:r>
    </w:p>
    <w:p w:rsidR="00A27FC0" w:rsidRPr="00A27FC0" w:rsidRDefault="00A27FC0" w:rsidP="005A035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Daily Profit </w:t>
      </w:r>
    </w:p>
    <w:p w:rsidR="00A27FC0" w:rsidRPr="00A27FC0" w:rsidRDefault="00A27FC0" w:rsidP="005A035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Weekly Profit </w:t>
      </w:r>
    </w:p>
    <w:p w:rsidR="00A27FC0" w:rsidRPr="00A27FC0" w:rsidRDefault="00A27FC0" w:rsidP="005A035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Monthly Profit </w:t>
      </w:r>
    </w:p>
    <w:p w:rsidR="00A27FC0" w:rsidRPr="00A27FC0" w:rsidRDefault="00A27FC0" w:rsidP="005A035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Drawdown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12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11.10 Performance Panel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Statistics:</w:t>
      </w:r>
    </w:p>
    <w:p w:rsidR="00A27FC0" w:rsidRPr="00A27FC0" w:rsidRDefault="00A27FC0" w:rsidP="005A035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Win Rate </w:t>
      </w:r>
    </w:p>
    <w:p w:rsidR="00A27FC0" w:rsidRPr="00A27FC0" w:rsidRDefault="00A27FC0" w:rsidP="005A035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Loss Rate </w:t>
      </w:r>
    </w:p>
    <w:p w:rsidR="00A27FC0" w:rsidRPr="00A27FC0" w:rsidRDefault="00A27FC0" w:rsidP="005A035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Total Trades </w:t>
      </w:r>
    </w:p>
    <w:p w:rsidR="00A27FC0" w:rsidRPr="00A27FC0" w:rsidRDefault="00A27FC0" w:rsidP="005A035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Winning Trades </w:t>
      </w:r>
    </w:p>
    <w:p w:rsidR="00A27FC0" w:rsidRPr="00A27FC0" w:rsidRDefault="00A27FC0" w:rsidP="005A035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Losing Trades </w:t>
      </w:r>
    </w:p>
    <w:p w:rsidR="00A27FC0" w:rsidRPr="00A27FC0" w:rsidRDefault="00A27FC0" w:rsidP="005A035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Average RR </w:t>
      </w:r>
    </w:p>
    <w:p w:rsidR="00A27FC0" w:rsidRPr="00A27FC0" w:rsidRDefault="00A27FC0" w:rsidP="005A035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Profit Factor </w:t>
      </w:r>
    </w:p>
    <w:p w:rsidR="00A27FC0" w:rsidRPr="00A27FC0" w:rsidRDefault="00A27FC0" w:rsidP="005A035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Sharpe Ratio </w:t>
      </w:r>
      <w:r w:rsidRPr="00A27FC0">
        <w:rPr>
          <w:rStyle w:val="Emphasis"/>
          <w:rFonts w:asciiTheme="majorBidi" w:hAnsiTheme="majorBidi" w:cstheme="majorBidi"/>
        </w:rPr>
        <w:t>(Future)</w:t>
      </w:r>
      <w:r w:rsidRPr="00A27FC0">
        <w:rPr>
          <w:rFonts w:asciiTheme="majorBidi" w:hAnsiTheme="majorBidi" w:cstheme="majorBidi"/>
        </w:rPr>
        <w:t xml:space="preserve">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13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11.11 News Panel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Show karega:</w:t>
      </w:r>
    </w:p>
    <w:p w:rsidR="00A27FC0" w:rsidRPr="00A27FC0" w:rsidRDefault="00A27FC0" w:rsidP="005A0350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Upcoming News </w:t>
      </w:r>
    </w:p>
    <w:p w:rsidR="00A27FC0" w:rsidRPr="00A27FC0" w:rsidRDefault="00A27FC0" w:rsidP="005A0350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Currency </w:t>
      </w:r>
    </w:p>
    <w:p w:rsidR="00A27FC0" w:rsidRPr="00A27FC0" w:rsidRDefault="00A27FC0" w:rsidP="005A0350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Impact </w:t>
      </w:r>
    </w:p>
    <w:p w:rsidR="00A27FC0" w:rsidRPr="00A27FC0" w:rsidRDefault="00A27FC0" w:rsidP="005A0350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Countdown </w:t>
      </w:r>
    </w:p>
    <w:p w:rsidR="00A27FC0" w:rsidRPr="00A27FC0" w:rsidRDefault="00A27FC0" w:rsidP="005A0350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Trading Status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14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11.12 Notification Center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Notifications:</w:t>
      </w:r>
    </w:p>
    <w:p w:rsidR="00A27FC0" w:rsidRPr="00A27FC0" w:rsidRDefault="00A27FC0" w:rsidP="005A0350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Opened </w:t>
      </w:r>
    </w:p>
    <w:p w:rsidR="00A27FC0" w:rsidRPr="00A27FC0" w:rsidRDefault="00A27FC0" w:rsidP="005A0350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Closed </w:t>
      </w:r>
    </w:p>
    <w:p w:rsidR="00A27FC0" w:rsidRPr="00A27FC0" w:rsidRDefault="00A27FC0" w:rsidP="005A0350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TP Hit </w:t>
      </w:r>
    </w:p>
    <w:p w:rsidR="00A27FC0" w:rsidRPr="00A27FC0" w:rsidRDefault="00A27FC0" w:rsidP="005A0350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SL Hit </w:t>
      </w:r>
    </w:p>
    <w:p w:rsidR="00A27FC0" w:rsidRPr="00A27FC0" w:rsidRDefault="00A27FC0" w:rsidP="005A0350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News Alert </w:t>
      </w:r>
    </w:p>
    <w:p w:rsidR="00A27FC0" w:rsidRPr="00A27FC0" w:rsidRDefault="00A27FC0" w:rsidP="005A0350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Connection Lost </w:t>
      </w:r>
    </w:p>
    <w:p w:rsidR="00A27FC0" w:rsidRPr="00A27FC0" w:rsidRDefault="00A27FC0" w:rsidP="005A0350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MT5 Reconnected </w:t>
      </w:r>
    </w:p>
    <w:p w:rsidR="00A27FC0" w:rsidRPr="00A27FC0" w:rsidRDefault="00A27FC0" w:rsidP="005A0350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Daily Loss Limit </w:t>
      </w:r>
    </w:p>
    <w:p w:rsidR="00A27FC0" w:rsidRPr="00A27FC0" w:rsidRDefault="00A27FC0" w:rsidP="005A0350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Daily Profit Target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15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11.13 Logs Panel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Live logs:</w:t>
      </w:r>
    </w:p>
    <w:p w:rsidR="00A27FC0" w:rsidRPr="00A27FC0" w:rsidRDefault="00A27FC0" w:rsidP="005A0350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Connection Logs </w:t>
      </w:r>
    </w:p>
    <w:p w:rsidR="00A27FC0" w:rsidRPr="00A27FC0" w:rsidRDefault="00A27FC0" w:rsidP="005A0350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AI Logs </w:t>
      </w:r>
    </w:p>
    <w:p w:rsidR="00A27FC0" w:rsidRPr="00A27FC0" w:rsidRDefault="00A27FC0" w:rsidP="005A0350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Logs </w:t>
      </w:r>
    </w:p>
    <w:p w:rsidR="00A27FC0" w:rsidRPr="00A27FC0" w:rsidRDefault="00A27FC0" w:rsidP="005A0350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Risk Logs </w:t>
      </w:r>
    </w:p>
    <w:p w:rsidR="00A27FC0" w:rsidRPr="00A27FC0" w:rsidRDefault="00A27FC0" w:rsidP="005A0350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Error Logs </w:t>
      </w:r>
    </w:p>
    <w:p w:rsidR="00A27FC0" w:rsidRPr="00A27FC0" w:rsidRDefault="00A27FC0" w:rsidP="005A0350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System Logs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16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11.14 Settings Panel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User configure kar sakega: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Trading</w:t>
      </w:r>
    </w:p>
    <w:p w:rsidR="00A27FC0" w:rsidRPr="00A27FC0" w:rsidRDefault="00A27FC0" w:rsidP="005A035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Risk % </w:t>
      </w:r>
    </w:p>
    <w:p w:rsidR="00A27FC0" w:rsidRPr="00A27FC0" w:rsidRDefault="00A27FC0" w:rsidP="005A035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Max Trades </w:t>
      </w:r>
    </w:p>
    <w:p w:rsidR="00A27FC0" w:rsidRPr="00A27FC0" w:rsidRDefault="00A27FC0" w:rsidP="005A035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Max Daily Loss </w:t>
      </w:r>
    </w:p>
    <w:p w:rsidR="00A27FC0" w:rsidRPr="00A27FC0" w:rsidRDefault="00A27FC0" w:rsidP="005A035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Max Daily Profit 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Scanner</w:t>
      </w:r>
    </w:p>
    <w:p w:rsidR="00A27FC0" w:rsidRPr="00A27FC0" w:rsidRDefault="00A27FC0" w:rsidP="005A0350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Currency Pairs </w:t>
      </w:r>
    </w:p>
    <w:p w:rsidR="00A27FC0" w:rsidRPr="00A27FC0" w:rsidRDefault="00A27FC0" w:rsidP="005A0350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Timeframes 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AI</w:t>
      </w:r>
    </w:p>
    <w:p w:rsidR="00A27FC0" w:rsidRPr="00A27FC0" w:rsidRDefault="00A27FC0" w:rsidP="005A0350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Confidence Threshold </w:t>
      </w:r>
    </w:p>
    <w:p w:rsidR="00A27FC0" w:rsidRPr="00A27FC0" w:rsidRDefault="00A27FC0" w:rsidP="005A0350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Enable/Disable Modules 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Dashboard</w:t>
      </w:r>
    </w:p>
    <w:p w:rsidR="00A27FC0" w:rsidRPr="00A27FC0" w:rsidRDefault="00A27FC0" w:rsidP="005A0350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Theme </w:t>
      </w:r>
    </w:p>
    <w:p w:rsidR="00A27FC0" w:rsidRPr="00A27FC0" w:rsidRDefault="00A27FC0" w:rsidP="005A0350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Language </w:t>
      </w:r>
    </w:p>
    <w:p w:rsidR="00A27FC0" w:rsidRPr="00A27FC0" w:rsidRDefault="00A27FC0" w:rsidP="005A0350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Notifications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17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11.15 Future Features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Future mein add kiya </w:t>
      </w:r>
      <w:proofErr w:type="gramStart"/>
      <w:r w:rsidRPr="00A27FC0">
        <w:rPr>
          <w:rFonts w:asciiTheme="majorBidi" w:hAnsiTheme="majorBidi" w:cstheme="majorBidi"/>
        </w:rPr>
        <w:t>ja</w:t>
      </w:r>
      <w:proofErr w:type="gramEnd"/>
      <w:r w:rsidRPr="00A27FC0">
        <w:rPr>
          <w:rFonts w:asciiTheme="majorBidi" w:hAnsiTheme="majorBidi" w:cstheme="majorBidi"/>
        </w:rPr>
        <w:t xml:space="preserve"> sakta hai:</w:t>
      </w:r>
    </w:p>
    <w:p w:rsidR="00A27FC0" w:rsidRPr="00A27FC0" w:rsidRDefault="00A27FC0" w:rsidP="005A0350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Multi-Monitor Layout </w:t>
      </w:r>
    </w:p>
    <w:p w:rsidR="00A27FC0" w:rsidRPr="00A27FC0" w:rsidRDefault="00A27FC0" w:rsidP="005A0350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Drag &amp; Drop Widgets </w:t>
      </w:r>
    </w:p>
    <w:p w:rsidR="00A27FC0" w:rsidRPr="00A27FC0" w:rsidRDefault="00A27FC0" w:rsidP="005A0350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Custom Dashboard </w:t>
      </w:r>
    </w:p>
    <w:p w:rsidR="00A27FC0" w:rsidRPr="00A27FC0" w:rsidRDefault="00A27FC0" w:rsidP="005A0350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Mobile Dashboard </w:t>
      </w:r>
    </w:p>
    <w:p w:rsidR="00A27FC0" w:rsidRPr="00A27FC0" w:rsidRDefault="00A27FC0" w:rsidP="005A0350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Desktop Notifications </w:t>
      </w:r>
    </w:p>
    <w:p w:rsidR="00A27FC0" w:rsidRPr="00A27FC0" w:rsidRDefault="00A27FC0" w:rsidP="005A0350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Voice Alerts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18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Dashboard Summary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Is module ki zimmedari:</w:t>
      </w:r>
    </w:p>
    <w:p w:rsidR="00A27FC0" w:rsidRPr="00A27FC0" w:rsidRDefault="00A27FC0" w:rsidP="005A0350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Live Charts </w:t>
      </w:r>
    </w:p>
    <w:p w:rsidR="00A27FC0" w:rsidRPr="00A27FC0" w:rsidRDefault="00A27FC0" w:rsidP="005A0350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Market Watch </w:t>
      </w:r>
    </w:p>
    <w:p w:rsidR="00A27FC0" w:rsidRPr="00A27FC0" w:rsidRDefault="00A27FC0" w:rsidP="005A0350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AI Signals </w:t>
      </w:r>
    </w:p>
    <w:p w:rsidR="00A27FC0" w:rsidRPr="00A27FC0" w:rsidRDefault="00A27FC0" w:rsidP="005A0350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SMC Analysis </w:t>
      </w:r>
    </w:p>
    <w:p w:rsidR="00A27FC0" w:rsidRPr="00A27FC0" w:rsidRDefault="00A27FC0" w:rsidP="005A0350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Open Trades </w:t>
      </w:r>
    </w:p>
    <w:p w:rsidR="00A27FC0" w:rsidRPr="00A27FC0" w:rsidRDefault="00A27FC0" w:rsidP="005A0350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Account Information </w:t>
      </w:r>
    </w:p>
    <w:p w:rsidR="00A27FC0" w:rsidRPr="00A27FC0" w:rsidRDefault="00A27FC0" w:rsidP="005A0350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Performance Statistics </w:t>
      </w:r>
    </w:p>
    <w:p w:rsidR="00A27FC0" w:rsidRPr="00A27FC0" w:rsidRDefault="00A27FC0" w:rsidP="005A0350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News </w:t>
      </w:r>
    </w:p>
    <w:p w:rsidR="00A27FC0" w:rsidRPr="00A27FC0" w:rsidRDefault="00A27FC0" w:rsidP="005A0350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Notifications </w:t>
      </w:r>
    </w:p>
    <w:p w:rsidR="00A27FC0" w:rsidRPr="00A27FC0" w:rsidRDefault="00A27FC0" w:rsidP="005A0350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Logs </w:t>
      </w:r>
    </w:p>
    <w:p w:rsidR="00A27FC0" w:rsidRPr="00A27FC0" w:rsidRDefault="00A27FC0" w:rsidP="005A0350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Settings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19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="Segoe UI Symbol" w:hAnsi="Segoe UI Symbol" w:cs="Segoe UI Symbol"/>
        </w:rPr>
        <w:t>⭐</w:t>
      </w:r>
      <w:r w:rsidRPr="00A27FC0">
        <w:rPr>
          <w:rFonts w:asciiTheme="majorBidi" w:hAnsiTheme="majorBidi"/>
        </w:rPr>
        <w:t xml:space="preserve"> Hamari Planning ka Important Rule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Dashboard </w:t>
      </w:r>
      <w:r w:rsidRPr="00A27FC0">
        <w:rPr>
          <w:rStyle w:val="Strong"/>
          <w:rFonts w:asciiTheme="majorBidi" w:hAnsiTheme="majorBidi" w:cstheme="majorBidi"/>
        </w:rPr>
        <w:t>sirf display aur control</w:t>
      </w:r>
      <w:r w:rsidRPr="00A27FC0">
        <w:rPr>
          <w:rFonts w:asciiTheme="majorBidi" w:hAnsiTheme="majorBidi" w:cstheme="majorBidi"/>
        </w:rPr>
        <w:t xml:space="preserve"> ke liye hoga.</w:t>
      </w:r>
    </w:p>
    <w:p w:rsidR="00A27FC0" w:rsidRPr="00A27FC0" w:rsidRDefault="00A27FC0" w:rsidP="005A0350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❌</w:t>
      </w:r>
      <w:r w:rsidRPr="00A27FC0">
        <w:rPr>
          <w:rFonts w:asciiTheme="majorBidi" w:hAnsiTheme="majorBidi" w:cstheme="majorBidi"/>
        </w:rPr>
        <w:t xml:space="preserve"> Dashboard analysis nahi karega. </w:t>
      </w:r>
    </w:p>
    <w:p w:rsidR="00A27FC0" w:rsidRPr="00A27FC0" w:rsidRDefault="00A27FC0" w:rsidP="005A0350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❌</w:t>
      </w:r>
      <w:r w:rsidRPr="00A27FC0">
        <w:rPr>
          <w:rFonts w:asciiTheme="majorBidi" w:hAnsiTheme="majorBidi" w:cstheme="majorBidi"/>
        </w:rPr>
        <w:t xml:space="preserve"> Dashboard trade execute nahi karega. </w:t>
      </w:r>
    </w:p>
    <w:p w:rsidR="00A27FC0" w:rsidRPr="00A27FC0" w:rsidRDefault="00A27FC0" w:rsidP="005A0350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❌</w:t>
      </w:r>
      <w:r w:rsidRPr="00A27FC0">
        <w:rPr>
          <w:rFonts w:asciiTheme="majorBidi" w:hAnsiTheme="majorBidi" w:cstheme="majorBidi"/>
        </w:rPr>
        <w:t xml:space="preserve"> Dashboard calculations nahi karega.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Ye sirf backend modules ka data </w:t>
      </w:r>
      <w:r w:rsidRPr="00A27FC0">
        <w:rPr>
          <w:rStyle w:val="Strong"/>
          <w:rFonts w:asciiTheme="majorBidi" w:hAnsiTheme="majorBidi" w:cstheme="majorBidi"/>
        </w:rPr>
        <w:t>real-time</w:t>
      </w:r>
      <w:r w:rsidRPr="00A27FC0">
        <w:rPr>
          <w:rFonts w:asciiTheme="majorBidi" w:hAnsiTheme="majorBidi" w:cstheme="majorBidi"/>
        </w:rPr>
        <w:t xml:space="preserve"> show karega.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20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="Segoe UI Symbol" w:hAnsi="Segoe UI Symbol" w:cs="Segoe UI Symbol"/>
        </w:rPr>
        <w:lastRenderedPageBreak/>
        <w:t>📌</w:t>
      </w:r>
      <w:r w:rsidRPr="00A27FC0">
        <w:rPr>
          <w:rFonts w:asciiTheme="majorBidi" w:hAnsiTheme="majorBidi"/>
        </w:rPr>
        <w:t xml:space="preserve"> Ek Important Note (Hamari Planning)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Humne pehle hi decide kiya tha:</w:t>
      </w:r>
    </w:p>
    <w:p w:rsidR="00A27FC0" w:rsidRPr="00A27FC0" w:rsidRDefault="00A27FC0" w:rsidP="005A0350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Dashboard ke andar </w:t>
      </w:r>
      <w:r w:rsidRPr="00A27FC0">
        <w:rPr>
          <w:rStyle w:val="Strong"/>
          <w:rFonts w:asciiTheme="majorBidi" w:hAnsiTheme="majorBidi" w:cstheme="majorBidi"/>
        </w:rPr>
        <w:t>live charts</w:t>
      </w:r>
      <w:r w:rsidRPr="00A27FC0">
        <w:rPr>
          <w:rFonts w:asciiTheme="majorBidi" w:hAnsiTheme="majorBidi" w:cstheme="majorBidi"/>
        </w:rPr>
        <w:t xml:space="preserve"> honge. </w:t>
      </w:r>
    </w:p>
    <w:p w:rsidR="00A27FC0" w:rsidRPr="00A27FC0" w:rsidRDefault="00A27FC0" w:rsidP="005A0350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Charts </w:t>
      </w:r>
      <w:r w:rsidRPr="00A27FC0">
        <w:rPr>
          <w:rStyle w:val="Strong"/>
          <w:rFonts w:asciiTheme="majorBidi" w:hAnsiTheme="majorBidi" w:cstheme="majorBidi"/>
        </w:rPr>
        <w:t>Exness/MT5 ke candles ke sath synchronize</w:t>
      </w:r>
      <w:r w:rsidRPr="00A27FC0">
        <w:rPr>
          <w:rFonts w:asciiTheme="majorBidi" w:hAnsiTheme="majorBidi" w:cstheme="majorBidi"/>
        </w:rPr>
        <w:t xml:space="preserve"> honge. </w:t>
      </w:r>
    </w:p>
    <w:p w:rsidR="00A27FC0" w:rsidRPr="00A27FC0" w:rsidRDefault="00A27FC0" w:rsidP="005A0350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Bot isi live chart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analyze karega taake user ko wahi candles nazar aayen jo bot dekh raha hai.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Is se transparency aur trust dono maintain </w:t>
      </w:r>
      <w:proofErr w:type="gramStart"/>
      <w:r w:rsidRPr="00A27FC0">
        <w:rPr>
          <w:rFonts w:asciiTheme="majorBidi" w:hAnsiTheme="majorBidi" w:cstheme="majorBidi"/>
        </w:rPr>
        <w:t>rahenge.</w:t>
      </w:r>
      <w:proofErr w:type="gramEnd"/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21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SECTION 12 — Database (PostgreSQL)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Database bot ki </w:t>
      </w:r>
      <w:r w:rsidRPr="00A27FC0">
        <w:rPr>
          <w:rStyle w:val="Strong"/>
          <w:rFonts w:asciiTheme="majorBidi" w:hAnsiTheme="majorBidi" w:cstheme="majorBidi"/>
        </w:rPr>
        <w:t>permanent memory</w:t>
      </w:r>
      <w:r w:rsidRPr="00A27FC0">
        <w:rPr>
          <w:rFonts w:asciiTheme="majorBidi" w:hAnsiTheme="majorBidi" w:cstheme="majorBidi"/>
        </w:rPr>
        <w:t xml:space="preserve"> hogi.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Jo bhi important information hogi </w:t>
      </w:r>
      <w:proofErr w:type="gramStart"/>
      <w:r w:rsidRPr="00A27FC0">
        <w:rPr>
          <w:rFonts w:asciiTheme="majorBidi" w:hAnsiTheme="majorBidi" w:cstheme="majorBidi"/>
        </w:rPr>
        <w:t>wo</w:t>
      </w:r>
      <w:proofErr w:type="gramEnd"/>
      <w:r w:rsidRPr="00A27FC0">
        <w:rPr>
          <w:rFonts w:asciiTheme="majorBidi" w:hAnsiTheme="majorBidi" w:cstheme="majorBidi"/>
        </w:rPr>
        <w:t xml:space="preserve"> yahan save hogi taake restart ke baad bhi data available rahe.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22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12.1 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Database ka kaam:</w:t>
      </w:r>
    </w:p>
    <w:p w:rsidR="00A27FC0" w:rsidRPr="00A27FC0" w:rsidRDefault="00A27FC0" w:rsidP="005A0350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User data save karna. </w:t>
      </w:r>
    </w:p>
    <w:p w:rsidR="00A27FC0" w:rsidRPr="00A27FC0" w:rsidRDefault="00A27FC0" w:rsidP="005A0350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Trading history save karna. </w:t>
      </w:r>
    </w:p>
    <w:p w:rsidR="00A27FC0" w:rsidRPr="00A27FC0" w:rsidRDefault="00A27FC0" w:rsidP="005A0350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Settings save karna. </w:t>
      </w:r>
    </w:p>
    <w:p w:rsidR="00A27FC0" w:rsidRPr="00A27FC0" w:rsidRDefault="00A27FC0" w:rsidP="005A0350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Logs save karna. </w:t>
      </w:r>
    </w:p>
    <w:p w:rsidR="00A27FC0" w:rsidRPr="00A27FC0" w:rsidRDefault="00A27FC0" w:rsidP="005A0350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Performance data save karna.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Style w:val="Strong"/>
          <w:rFonts w:asciiTheme="majorBidi" w:hAnsiTheme="majorBidi" w:cstheme="majorBidi"/>
        </w:rPr>
        <w:t>Live market candles continuously database mein save nahi hongi.</w:t>
      </w:r>
      <w:r w:rsidRPr="00A27FC0">
        <w:rPr>
          <w:rFonts w:asciiTheme="majorBidi" w:hAnsiTheme="majorBidi" w:cstheme="majorBidi"/>
        </w:rPr>
        <w:t xml:space="preserve"> Sirf zarurat ka historical data ya backtesting data store hoga.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23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12.2 Database Type</w:t>
      </w:r>
    </w:p>
    <w:p w:rsidR="00A27FC0" w:rsidRPr="00A27FC0" w:rsidRDefault="00A27FC0" w:rsidP="005A035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PostgreSQL </w:t>
      </w:r>
    </w:p>
    <w:p w:rsidR="00A27FC0" w:rsidRPr="00A27FC0" w:rsidRDefault="00A27FC0" w:rsidP="005A035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SQLAlchemy ORM </w:t>
      </w:r>
    </w:p>
    <w:p w:rsidR="00A27FC0" w:rsidRPr="00A27FC0" w:rsidRDefault="00A27FC0" w:rsidP="005A035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Alembic Migrations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24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12.3 Main Tables</w: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1. Users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Store karegi:</w:t>
      </w:r>
    </w:p>
    <w:p w:rsidR="00A27FC0" w:rsidRPr="00A27FC0" w:rsidRDefault="00A27FC0" w:rsidP="005A035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lastRenderedPageBreak/>
        <w:t xml:space="preserve">User ID </w:t>
      </w:r>
    </w:p>
    <w:p w:rsidR="00A27FC0" w:rsidRPr="00A27FC0" w:rsidRDefault="00A27FC0" w:rsidP="005A035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Name </w:t>
      </w:r>
    </w:p>
    <w:p w:rsidR="00A27FC0" w:rsidRPr="00A27FC0" w:rsidRDefault="00A27FC0" w:rsidP="005A035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Email </w:t>
      </w:r>
    </w:p>
    <w:p w:rsidR="00A27FC0" w:rsidRPr="00A27FC0" w:rsidRDefault="00A27FC0" w:rsidP="005A035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Password (Hashed) </w:t>
      </w:r>
    </w:p>
    <w:p w:rsidR="00A27FC0" w:rsidRPr="00A27FC0" w:rsidRDefault="00A27FC0" w:rsidP="005A035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Role </w:t>
      </w:r>
    </w:p>
    <w:p w:rsidR="00A27FC0" w:rsidRPr="00A27FC0" w:rsidRDefault="00A27FC0" w:rsidP="005A035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Created Date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25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2. User Settings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Store karegi:</w:t>
      </w:r>
    </w:p>
    <w:p w:rsidR="00A27FC0" w:rsidRPr="00A27FC0" w:rsidRDefault="00A27FC0" w:rsidP="005A035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Risk % </w:t>
      </w:r>
    </w:p>
    <w:p w:rsidR="00A27FC0" w:rsidRPr="00A27FC0" w:rsidRDefault="00A27FC0" w:rsidP="005A035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Max Daily Loss </w:t>
      </w:r>
    </w:p>
    <w:p w:rsidR="00A27FC0" w:rsidRPr="00A27FC0" w:rsidRDefault="00A27FC0" w:rsidP="005A035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Max Daily Profit </w:t>
      </w:r>
    </w:p>
    <w:p w:rsidR="00A27FC0" w:rsidRPr="00A27FC0" w:rsidRDefault="00A27FC0" w:rsidP="005A035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Max Open Trades </w:t>
      </w:r>
    </w:p>
    <w:p w:rsidR="00A27FC0" w:rsidRPr="00A27FC0" w:rsidRDefault="00A27FC0" w:rsidP="005A035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Selected Currency Pairs </w:t>
      </w:r>
    </w:p>
    <w:p w:rsidR="00A27FC0" w:rsidRPr="00A27FC0" w:rsidRDefault="00A27FC0" w:rsidP="005A035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Selected Timeframes </w:t>
      </w:r>
    </w:p>
    <w:p w:rsidR="00A27FC0" w:rsidRPr="00A27FC0" w:rsidRDefault="00A27FC0" w:rsidP="005A035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Theme </w:t>
      </w:r>
    </w:p>
    <w:p w:rsidR="00A27FC0" w:rsidRPr="00A27FC0" w:rsidRDefault="00A27FC0" w:rsidP="005A035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Language </w:t>
      </w:r>
    </w:p>
    <w:p w:rsidR="00A27FC0" w:rsidRPr="00A27FC0" w:rsidRDefault="00A27FC0" w:rsidP="005A035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Notification Settings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26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3. Broker Accounts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Store karegi:</w:t>
      </w:r>
    </w:p>
    <w:p w:rsidR="00A27FC0" w:rsidRPr="00A27FC0" w:rsidRDefault="00A27FC0" w:rsidP="005A0350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Broker Name </w:t>
      </w:r>
    </w:p>
    <w:p w:rsidR="00A27FC0" w:rsidRPr="00A27FC0" w:rsidRDefault="00A27FC0" w:rsidP="005A0350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Account Number </w:t>
      </w:r>
    </w:p>
    <w:p w:rsidR="00A27FC0" w:rsidRPr="00A27FC0" w:rsidRDefault="00A27FC0" w:rsidP="005A0350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Server </w:t>
      </w:r>
    </w:p>
    <w:p w:rsidR="00A27FC0" w:rsidRPr="00A27FC0" w:rsidRDefault="00A27FC0" w:rsidP="005A0350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Account Type </w:t>
      </w:r>
    </w:p>
    <w:p w:rsidR="00A27FC0" w:rsidRPr="00A27FC0" w:rsidRDefault="00A27FC0" w:rsidP="005A0350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Connection Status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Style w:val="Strong"/>
          <w:rFonts w:asciiTheme="majorBidi" w:hAnsiTheme="majorBidi" w:cstheme="majorBidi"/>
        </w:rPr>
        <w:t>Password kabhi plaintext mein save nahi hoga.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27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4. Trades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Har trade ke liye:</w:t>
      </w:r>
    </w:p>
    <w:p w:rsidR="00A27FC0" w:rsidRPr="00A27FC0" w:rsidRDefault="00A27FC0" w:rsidP="005A0350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Ticket ID </w:t>
      </w:r>
    </w:p>
    <w:p w:rsidR="00A27FC0" w:rsidRPr="00A27FC0" w:rsidRDefault="00A27FC0" w:rsidP="005A0350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Pair </w:t>
      </w:r>
    </w:p>
    <w:p w:rsidR="00A27FC0" w:rsidRPr="00A27FC0" w:rsidRDefault="00A27FC0" w:rsidP="005A0350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Direction </w:t>
      </w:r>
    </w:p>
    <w:p w:rsidR="00A27FC0" w:rsidRPr="00A27FC0" w:rsidRDefault="00A27FC0" w:rsidP="005A0350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Entry Price </w:t>
      </w:r>
    </w:p>
    <w:p w:rsidR="00A27FC0" w:rsidRPr="00A27FC0" w:rsidRDefault="00A27FC0" w:rsidP="005A0350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Exit Price </w:t>
      </w:r>
    </w:p>
    <w:p w:rsidR="00A27FC0" w:rsidRPr="00A27FC0" w:rsidRDefault="00A27FC0" w:rsidP="005A0350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Stop Loss </w:t>
      </w:r>
    </w:p>
    <w:p w:rsidR="00A27FC0" w:rsidRPr="00A27FC0" w:rsidRDefault="00A27FC0" w:rsidP="005A0350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Take Profit </w:t>
      </w:r>
    </w:p>
    <w:p w:rsidR="00A27FC0" w:rsidRPr="00A27FC0" w:rsidRDefault="00A27FC0" w:rsidP="005A0350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Lot Size </w:t>
      </w:r>
    </w:p>
    <w:p w:rsidR="00A27FC0" w:rsidRPr="00A27FC0" w:rsidRDefault="00A27FC0" w:rsidP="005A0350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Profit/Loss </w:t>
      </w:r>
    </w:p>
    <w:p w:rsidR="00A27FC0" w:rsidRPr="00A27FC0" w:rsidRDefault="00A27FC0" w:rsidP="005A0350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Status </w:t>
      </w:r>
    </w:p>
    <w:p w:rsidR="00A27FC0" w:rsidRPr="00A27FC0" w:rsidRDefault="00A27FC0" w:rsidP="005A0350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Open Time </w:t>
      </w:r>
    </w:p>
    <w:p w:rsidR="00A27FC0" w:rsidRPr="00A27FC0" w:rsidRDefault="00A27FC0" w:rsidP="005A0350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Close Time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228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5. Open Positions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Store karegi:</w:t>
      </w:r>
    </w:p>
    <w:p w:rsidR="00A27FC0" w:rsidRPr="00A27FC0" w:rsidRDefault="00A27FC0" w:rsidP="005A0350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Active Trades </w:t>
      </w:r>
    </w:p>
    <w:p w:rsidR="00A27FC0" w:rsidRPr="00A27FC0" w:rsidRDefault="00A27FC0" w:rsidP="005A0350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Current Profit </w:t>
      </w:r>
    </w:p>
    <w:p w:rsidR="00A27FC0" w:rsidRPr="00A27FC0" w:rsidRDefault="00A27FC0" w:rsidP="005A0350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Current SL </w:t>
      </w:r>
    </w:p>
    <w:p w:rsidR="00A27FC0" w:rsidRPr="00A27FC0" w:rsidRDefault="00A27FC0" w:rsidP="005A0350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Current TP </w:t>
      </w:r>
    </w:p>
    <w:p w:rsidR="00A27FC0" w:rsidRPr="00A27FC0" w:rsidRDefault="00A27FC0" w:rsidP="005A0350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Duration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Bot restart hone par yahin se sync karega.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29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6. Trade History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Store karegi:</w:t>
      </w:r>
    </w:p>
    <w:p w:rsidR="00A27FC0" w:rsidRPr="00A27FC0" w:rsidRDefault="00A27FC0" w:rsidP="005A0350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Closed Trades </w:t>
      </w:r>
    </w:p>
    <w:p w:rsidR="00A27FC0" w:rsidRPr="00A27FC0" w:rsidRDefault="00A27FC0" w:rsidP="005A0350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Win/Loss </w:t>
      </w:r>
    </w:p>
    <w:p w:rsidR="00A27FC0" w:rsidRPr="00A27FC0" w:rsidRDefault="00A27FC0" w:rsidP="005A0350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Exit Reason </w:t>
      </w:r>
    </w:p>
    <w:p w:rsidR="00A27FC0" w:rsidRPr="00A27FC0" w:rsidRDefault="00A27FC0" w:rsidP="005A0350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RR Ratio </w:t>
      </w:r>
    </w:p>
    <w:p w:rsidR="00A27FC0" w:rsidRPr="00A27FC0" w:rsidRDefault="00A27FC0" w:rsidP="005A0350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Duration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30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7. AI Signals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Har generated signal:</w:t>
      </w:r>
    </w:p>
    <w:p w:rsidR="00A27FC0" w:rsidRPr="00A27FC0" w:rsidRDefault="00A27FC0" w:rsidP="005A0350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Pair </w:t>
      </w:r>
    </w:p>
    <w:p w:rsidR="00A27FC0" w:rsidRPr="00A27FC0" w:rsidRDefault="00A27FC0" w:rsidP="005A0350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Timeframe </w:t>
      </w:r>
    </w:p>
    <w:p w:rsidR="00A27FC0" w:rsidRPr="00A27FC0" w:rsidRDefault="00A27FC0" w:rsidP="005A0350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Direction </w:t>
      </w:r>
    </w:p>
    <w:p w:rsidR="00A27FC0" w:rsidRPr="00A27FC0" w:rsidRDefault="00A27FC0" w:rsidP="005A0350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Confidence </w:t>
      </w:r>
    </w:p>
    <w:p w:rsidR="00A27FC0" w:rsidRPr="00A27FC0" w:rsidRDefault="00A27FC0" w:rsidP="005A0350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AI Reason </w:t>
      </w:r>
    </w:p>
    <w:p w:rsidR="00A27FC0" w:rsidRPr="00A27FC0" w:rsidRDefault="00A27FC0" w:rsidP="005A0350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Entry </w:t>
      </w:r>
    </w:p>
    <w:p w:rsidR="00A27FC0" w:rsidRPr="00A27FC0" w:rsidRDefault="00A27FC0" w:rsidP="005A0350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SL </w:t>
      </w:r>
    </w:p>
    <w:p w:rsidR="00A27FC0" w:rsidRPr="00A27FC0" w:rsidRDefault="00A27FC0" w:rsidP="005A0350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TP </w:t>
      </w:r>
    </w:p>
    <w:p w:rsidR="00A27FC0" w:rsidRPr="00A27FC0" w:rsidRDefault="00A27FC0" w:rsidP="005A0350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Timestamp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Is se baad mein AI performance evaluate ki </w:t>
      </w:r>
      <w:proofErr w:type="gramStart"/>
      <w:r w:rsidRPr="00A27FC0">
        <w:rPr>
          <w:rFonts w:asciiTheme="majorBidi" w:hAnsiTheme="majorBidi" w:cstheme="majorBidi"/>
        </w:rPr>
        <w:t>ja</w:t>
      </w:r>
      <w:proofErr w:type="gramEnd"/>
      <w:r w:rsidRPr="00A27FC0">
        <w:rPr>
          <w:rFonts w:asciiTheme="majorBidi" w:hAnsiTheme="majorBidi" w:cstheme="majorBidi"/>
        </w:rPr>
        <w:t xml:space="preserve"> sakegi.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31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8. SMC Analysis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Store karegi:</w:t>
      </w:r>
    </w:p>
    <w:p w:rsidR="00A27FC0" w:rsidRPr="00A27FC0" w:rsidRDefault="00A27FC0" w:rsidP="005A035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BOS </w:t>
      </w:r>
    </w:p>
    <w:p w:rsidR="00A27FC0" w:rsidRPr="00A27FC0" w:rsidRDefault="00A27FC0" w:rsidP="005A035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CHoCH </w:t>
      </w:r>
    </w:p>
    <w:p w:rsidR="00A27FC0" w:rsidRPr="00A27FC0" w:rsidRDefault="00A27FC0" w:rsidP="005A035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Order Block </w:t>
      </w:r>
    </w:p>
    <w:p w:rsidR="00A27FC0" w:rsidRPr="00A27FC0" w:rsidRDefault="00A27FC0" w:rsidP="005A035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FVG </w:t>
      </w:r>
    </w:p>
    <w:p w:rsidR="00A27FC0" w:rsidRPr="00A27FC0" w:rsidRDefault="00A27FC0" w:rsidP="005A035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lastRenderedPageBreak/>
        <w:t xml:space="preserve">Liquidity </w:t>
      </w:r>
    </w:p>
    <w:p w:rsidR="00A27FC0" w:rsidRPr="00A27FC0" w:rsidRDefault="00A27FC0" w:rsidP="005A035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Supply/Demand </w:t>
      </w:r>
    </w:p>
    <w:p w:rsidR="00A27FC0" w:rsidRPr="00A27FC0" w:rsidRDefault="00A27FC0" w:rsidP="005A035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Confluence Score </w:t>
      </w:r>
    </w:p>
    <w:p w:rsidR="00A27FC0" w:rsidRPr="00A27FC0" w:rsidRDefault="00A27FC0" w:rsidP="005A035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Timestamp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32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9. Risk Logs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Store karegi:</w:t>
      </w:r>
    </w:p>
    <w:p w:rsidR="00A27FC0" w:rsidRPr="00A27FC0" w:rsidRDefault="00A27FC0" w:rsidP="005A0350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Risk % </w:t>
      </w:r>
    </w:p>
    <w:p w:rsidR="00A27FC0" w:rsidRPr="00A27FC0" w:rsidRDefault="00A27FC0" w:rsidP="005A0350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Lot Size </w:t>
      </w:r>
    </w:p>
    <w:p w:rsidR="00A27FC0" w:rsidRPr="00A27FC0" w:rsidRDefault="00A27FC0" w:rsidP="005A0350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RR Ratio </w:t>
      </w:r>
    </w:p>
    <w:p w:rsidR="00A27FC0" w:rsidRPr="00A27FC0" w:rsidRDefault="00A27FC0" w:rsidP="005A0350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Approved / Rejected </w:t>
      </w:r>
    </w:p>
    <w:p w:rsidR="00A27FC0" w:rsidRPr="00A27FC0" w:rsidRDefault="00A27FC0" w:rsidP="005A0350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Reject Reason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33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10. News Events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Store karegi:</w:t>
      </w:r>
    </w:p>
    <w:p w:rsidR="00A27FC0" w:rsidRPr="00A27FC0" w:rsidRDefault="00A27FC0" w:rsidP="005A0350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Event Name </w:t>
      </w:r>
    </w:p>
    <w:p w:rsidR="00A27FC0" w:rsidRPr="00A27FC0" w:rsidRDefault="00A27FC0" w:rsidP="005A0350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Currency </w:t>
      </w:r>
    </w:p>
    <w:p w:rsidR="00A27FC0" w:rsidRPr="00A27FC0" w:rsidRDefault="00A27FC0" w:rsidP="005A0350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Impact </w:t>
      </w:r>
    </w:p>
    <w:p w:rsidR="00A27FC0" w:rsidRPr="00A27FC0" w:rsidRDefault="00A27FC0" w:rsidP="005A0350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Event Time </w:t>
      </w:r>
    </w:p>
    <w:p w:rsidR="00A27FC0" w:rsidRPr="00A27FC0" w:rsidRDefault="00A27FC0" w:rsidP="005A0350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Status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34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11. System Logs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Store karegi:</w:t>
      </w:r>
    </w:p>
    <w:p w:rsidR="00A27FC0" w:rsidRPr="00A27FC0" w:rsidRDefault="00A27FC0" w:rsidP="005A0350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Errors </w:t>
      </w:r>
    </w:p>
    <w:p w:rsidR="00A27FC0" w:rsidRPr="00A27FC0" w:rsidRDefault="00A27FC0" w:rsidP="005A0350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Warnings </w:t>
      </w:r>
    </w:p>
    <w:p w:rsidR="00A27FC0" w:rsidRPr="00A27FC0" w:rsidRDefault="00A27FC0" w:rsidP="005A0350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Connection Events </w:t>
      </w:r>
    </w:p>
    <w:p w:rsidR="00A27FC0" w:rsidRPr="00A27FC0" w:rsidRDefault="00A27FC0" w:rsidP="005A0350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MT5 Status </w:t>
      </w:r>
    </w:p>
    <w:p w:rsidR="00A27FC0" w:rsidRPr="00A27FC0" w:rsidRDefault="00A27FC0" w:rsidP="005A0350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API Errors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35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Theme="majorBidi" w:hAnsiTheme="majorBidi"/>
        </w:rPr>
        <w:t>12. Performance Statistics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Store karegi:</w:t>
      </w:r>
    </w:p>
    <w:p w:rsidR="00A27FC0" w:rsidRPr="00A27FC0" w:rsidRDefault="00A27FC0" w:rsidP="005A035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Win Rate </w:t>
      </w:r>
    </w:p>
    <w:p w:rsidR="00A27FC0" w:rsidRPr="00A27FC0" w:rsidRDefault="00A27FC0" w:rsidP="005A035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Loss Rate </w:t>
      </w:r>
    </w:p>
    <w:p w:rsidR="00A27FC0" w:rsidRPr="00A27FC0" w:rsidRDefault="00A27FC0" w:rsidP="005A035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Profit Factor </w:t>
      </w:r>
    </w:p>
    <w:p w:rsidR="00A27FC0" w:rsidRPr="00A27FC0" w:rsidRDefault="00A27FC0" w:rsidP="005A035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Average RR </w:t>
      </w:r>
    </w:p>
    <w:p w:rsidR="00A27FC0" w:rsidRPr="00A27FC0" w:rsidRDefault="00A27FC0" w:rsidP="005A035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Daily Performance </w:t>
      </w:r>
    </w:p>
    <w:p w:rsidR="00A27FC0" w:rsidRPr="00A27FC0" w:rsidRDefault="00A27FC0" w:rsidP="005A035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Weekly Performance </w:t>
      </w:r>
    </w:p>
    <w:p w:rsidR="00A27FC0" w:rsidRPr="00A27FC0" w:rsidRDefault="00A27FC0" w:rsidP="005A035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Monthly Performance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236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12.4 Relationships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Example: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Users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├── Settings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├── Broker Account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├── Trades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├── AI Signals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├── Logs</w:t>
      </w:r>
    </w:p>
    <w:p w:rsidR="00A27FC0" w:rsidRPr="00A27FC0" w:rsidRDefault="00A27FC0" w:rsidP="00A27FC0">
      <w:pPr>
        <w:pStyle w:val="HTMLPreformatted"/>
        <w:rPr>
          <w:rFonts w:asciiTheme="majorBidi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└── Performance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37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12.5 Security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Database mein:</w:t>
      </w:r>
    </w:p>
    <w:p w:rsidR="00A27FC0" w:rsidRPr="00A27FC0" w:rsidRDefault="00A27FC0" w:rsidP="005A0350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Passwords Hash honge. </w:t>
      </w:r>
    </w:p>
    <w:p w:rsidR="00A27FC0" w:rsidRPr="00A27FC0" w:rsidRDefault="00A27FC0" w:rsidP="005A0350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Secrets database mein nahi, </w:t>
      </w:r>
      <w:r w:rsidRPr="00A27FC0">
        <w:rPr>
          <w:rStyle w:val="HTMLCode"/>
          <w:rFonts w:asciiTheme="majorBidi" w:eastAsiaTheme="majorEastAsia" w:hAnsiTheme="majorBidi" w:cstheme="majorBidi"/>
        </w:rPr>
        <w:t>.env</w:t>
      </w:r>
      <w:r w:rsidRPr="00A27FC0">
        <w:rPr>
          <w:rFonts w:asciiTheme="majorBidi" w:hAnsiTheme="majorBidi" w:cstheme="majorBidi"/>
        </w:rPr>
        <w:t xml:space="preserve"> mein rahenge. </w:t>
      </w:r>
    </w:p>
    <w:p w:rsidR="00A27FC0" w:rsidRPr="00A27FC0" w:rsidRDefault="00A27FC0" w:rsidP="005A0350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Sensitive data encrypt ki </w:t>
      </w:r>
      <w:proofErr w:type="gramStart"/>
      <w:r w:rsidRPr="00A27FC0">
        <w:rPr>
          <w:rFonts w:asciiTheme="majorBidi" w:hAnsiTheme="majorBidi" w:cstheme="majorBidi"/>
        </w:rPr>
        <w:t>ja</w:t>
      </w:r>
      <w:proofErr w:type="gramEnd"/>
      <w:r w:rsidRPr="00A27FC0">
        <w:rPr>
          <w:rFonts w:asciiTheme="majorBidi" w:hAnsiTheme="majorBidi" w:cstheme="majorBidi"/>
        </w:rPr>
        <w:t xml:space="preserve"> sakti hai.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38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12.6 Backup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Future mein support:</w:t>
      </w:r>
    </w:p>
    <w:p w:rsidR="00A27FC0" w:rsidRPr="00A27FC0" w:rsidRDefault="00A27FC0" w:rsidP="005A0350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Automatic Backup </w:t>
      </w:r>
    </w:p>
    <w:p w:rsidR="00A27FC0" w:rsidRPr="00A27FC0" w:rsidRDefault="00A27FC0" w:rsidP="005A0350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Restore </w:t>
      </w:r>
    </w:p>
    <w:p w:rsidR="00A27FC0" w:rsidRPr="00A27FC0" w:rsidRDefault="00A27FC0" w:rsidP="005A0350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Scheduled Backup </w:t>
      </w:r>
    </w:p>
    <w:p w:rsidR="00A27FC0" w:rsidRPr="00A27FC0" w:rsidRDefault="00A27FC0" w:rsidP="005A0350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Export Database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39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12.7 Performance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Database optimize hogi:</w:t>
      </w:r>
    </w:p>
    <w:p w:rsidR="00A27FC0" w:rsidRPr="00A27FC0" w:rsidRDefault="00A27FC0" w:rsidP="005A0350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Indexing </w:t>
      </w:r>
    </w:p>
    <w:p w:rsidR="00A27FC0" w:rsidRPr="00A27FC0" w:rsidRDefault="00A27FC0" w:rsidP="005A0350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Foreign Keys </w:t>
      </w:r>
    </w:p>
    <w:p w:rsidR="00A27FC0" w:rsidRPr="00A27FC0" w:rsidRDefault="00A27FC0" w:rsidP="005A0350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Transactions </w:t>
      </w:r>
    </w:p>
    <w:p w:rsidR="00A27FC0" w:rsidRPr="00A27FC0" w:rsidRDefault="00A27FC0" w:rsidP="005A0350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Connection Pooling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Taake high-speed queries possible hon.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40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Database Summary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Is module ki zimmedari:</w:t>
      </w:r>
    </w:p>
    <w:p w:rsidR="00A27FC0" w:rsidRPr="00A27FC0" w:rsidRDefault="00A27FC0" w:rsidP="005A035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Users </w:t>
      </w:r>
    </w:p>
    <w:p w:rsidR="00A27FC0" w:rsidRPr="00A27FC0" w:rsidRDefault="00A27FC0" w:rsidP="005A035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Settings </w:t>
      </w:r>
    </w:p>
    <w:p w:rsidR="00A27FC0" w:rsidRPr="00A27FC0" w:rsidRDefault="00A27FC0" w:rsidP="005A035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Broker Accounts </w:t>
      </w:r>
    </w:p>
    <w:p w:rsidR="00A27FC0" w:rsidRPr="00A27FC0" w:rsidRDefault="00A27FC0" w:rsidP="005A035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Trades </w:t>
      </w:r>
    </w:p>
    <w:p w:rsidR="00A27FC0" w:rsidRPr="00A27FC0" w:rsidRDefault="00A27FC0" w:rsidP="005A035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Open Positions </w:t>
      </w:r>
    </w:p>
    <w:p w:rsidR="00A27FC0" w:rsidRPr="00A27FC0" w:rsidRDefault="00A27FC0" w:rsidP="005A035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Trade History </w:t>
      </w:r>
    </w:p>
    <w:p w:rsidR="00A27FC0" w:rsidRPr="00A27FC0" w:rsidRDefault="00A27FC0" w:rsidP="005A035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AI Signals </w:t>
      </w:r>
    </w:p>
    <w:p w:rsidR="00A27FC0" w:rsidRPr="00A27FC0" w:rsidRDefault="00A27FC0" w:rsidP="005A035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SMC Analysis </w:t>
      </w:r>
    </w:p>
    <w:p w:rsidR="00A27FC0" w:rsidRPr="00A27FC0" w:rsidRDefault="00A27FC0" w:rsidP="005A035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Risk Logs </w:t>
      </w:r>
    </w:p>
    <w:p w:rsidR="00A27FC0" w:rsidRPr="00A27FC0" w:rsidRDefault="00A27FC0" w:rsidP="005A035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News Events </w:t>
      </w:r>
    </w:p>
    <w:p w:rsidR="00A27FC0" w:rsidRPr="00A27FC0" w:rsidRDefault="00A27FC0" w:rsidP="005A035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System Logs </w:t>
      </w:r>
    </w:p>
    <w:p w:rsidR="00A27FC0" w:rsidRPr="00A27FC0" w:rsidRDefault="00A27FC0" w:rsidP="005A035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Performance Statistics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41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="Segoe UI Symbol" w:hAnsi="Segoe UI Symbol" w:cs="Segoe UI Symbol"/>
        </w:rPr>
        <w:t>⭐</w:t>
      </w:r>
      <w:r w:rsidRPr="00A27FC0">
        <w:rPr>
          <w:rFonts w:asciiTheme="majorBidi" w:hAnsiTheme="majorBidi"/>
        </w:rPr>
        <w:t xml:space="preserve"> Hamari Planning ka Important Rule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Database </w:t>
      </w:r>
      <w:r w:rsidRPr="00A27FC0">
        <w:rPr>
          <w:rStyle w:val="Strong"/>
          <w:rFonts w:asciiTheme="majorBidi" w:hAnsiTheme="majorBidi" w:cstheme="majorBidi"/>
        </w:rPr>
        <w:t>analysis nahi karegi</w:t>
      </w:r>
      <w:r w:rsidRPr="00A27FC0">
        <w:rPr>
          <w:rFonts w:asciiTheme="majorBidi" w:hAnsiTheme="majorBidi" w:cstheme="majorBidi"/>
        </w:rPr>
        <w:t>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Us ka kaam sirf:</w:t>
      </w:r>
    </w:p>
    <w:p w:rsidR="00A27FC0" w:rsidRPr="00A27FC0" w:rsidRDefault="00A27FC0" w:rsidP="005A035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Data Store karna. </w:t>
      </w:r>
    </w:p>
    <w:p w:rsidR="00A27FC0" w:rsidRPr="00A27FC0" w:rsidRDefault="00A27FC0" w:rsidP="005A035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Data Retrieve karna. </w:t>
      </w:r>
    </w:p>
    <w:p w:rsidR="00A27FC0" w:rsidRPr="00A27FC0" w:rsidRDefault="00A27FC0" w:rsidP="005A035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History maintain karna. </w:t>
      </w:r>
    </w:p>
    <w:p w:rsidR="00A27FC0" w:rsidRPr="00A27FC0" w:rsidRDefault="00A27FC0" w:rsidP="005A035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Recovery aur synchronization support karna. </w: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SECTION 13 — Authentication &amp; Security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Ye module bot ki </w:t>
      </w:r>
      <w:r w:rsidRPr="00A27FC0">
        <w:rPr>
          <w:rStyle w:val="Strong"/>
          <w:rFonts w:asciiTheme="majorBidi" w:hAnsiTheme="majorBidi" w:cstheme="majorBidi"/>
        </w:rPr>
        <w:t>Security Layer</w:t>
      </w:r>
      <w:r w:rsidRPr="00A27FC0">
        <w:rPr>
          <w:rFonts w:asciiTheme="majorBidi" w:hAnsiTheme="majorBidi" w:cstheme="majorBidi"/>
        </w:rPr>
        <w:t xml:space="preserve"> hoga.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Is ka maqsad sirf login karwana nahi, balki </w:t>
      </w:r>
      <w:r w:rsidRPr="00A27FC0">
        <w:rPr>
          <w:rStyle w:val="Strong"/>
          <w:rFonts w:asciiTheme="majorBidi" w:hAnsiTheme="majorBidi" w:cstheme="majorBidi"/>
        </w:rPr>
        <w:t xml:space="preserve">user account, broker account aur system </w:t>
      </w:r>
      <w:proofErr w:type="gramStart"/>
      <w:r w:rsidRPr="00A27FC0">
        <w:rPr>
          <w:rStyle w:val="Strong"/>
          <w:rFonts w:asciiTheme="majorBidi" w:hAnsiTheme="majorBidi" w:cstheme="majorBidi"/>
        </w:rPr>
        <w:t>ko</w:t>
      </w:r>
      <w:proofErr w:type="gramEnd"/>
      <w:r w:rsidRPr="00A27FC0">
        <w:rPr>
          <w:rStyle w:val="Strong"/>
          <w:rFonts w:asciiTheme="majorBidi" w:hAnsiTheme="majorBidi" w:cstheme="majorBidi"/>
        </w:rPr>
        <w:t xml:space="preserve"> secure rakhna</w:t>
      </w:r>
      <w:r w:rsidRPr="00A27FC0">
        <w:rPr>
          <w:rFonts w:asciiTheme="majorBidi" w:hAnsiTheme="majorBidi" w:cstheme="majorBidi"/>
        </w:rPr>
        <w:t xml:space="preserve"> hai.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42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13.1 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Authentication module:</w:t>
      </w:r>
    </w:p>
    <w:p w:rsidR="00A27FC0" w:rsidRPr="00A27FC0" w:rsidRDefault="00A27FC0" w:rsidP="005A035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User Login </w:t>
      </w:r>
    </w:p>
    <w:p w:rsidR="00A27FC0" w:rsidRPr="00A27FC0" w:rsidRDefault="00A27FC0" w:rsidP="005A035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User Authentication </w:t>
      </w:r>
    </w:p>
    <w:p w:rsidR="00A27FC0" w:rsidRPr="00A27FC0" w:rsidRDefault="00A27FC0" w:rsidP="005A035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Authorization </w:t>
      </w:r>
    </w:p>
    <w:p w:rsidR="00A27FC0" w:rsidRPr="00A27FC0" w:rsidRDefault="00A27FC0" w:rsidP="005A035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Session Management </w:t>
      </w:r>
    </w:p>
    <w:p w:rsidR="00A27FC0" w:rsidRPr="00A27FC0" w:rsidRDefault="00A27FC0" w:rsidP="005A035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API Security </w:t>
      </w:r>
    </w:p>
    <w:p w:rsidR="00A27FC0" w:rsidRPr="00A27FC0" w:rsidRDefault="00A27FC0" w:rsidP="005A035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Broker Credential Protection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43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13.2 Workflow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User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Login Screen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Authentication API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JWT Token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▼</w:t>
      </w:r>
    </w:p>
    <w:p w:rsidR="00A27FC0" w:rsidRPr="00A27FC0" w:rsidRDefault="00A27FC0" w:rsidP="00A27FC0">
      <w:pPr>
        <w:pStyle w:val="HTMLPreformatted"/>
        <w:rPr>
          <w:rFonts w:asciiTheme="majorBidi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Protected Dashboard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44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13.3 Login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User login karega:</w:t>
      </w:r>
    </w:p>
    <w:p w:rsidR="00A27FC0" w:rsidRPr="00A27FC0" w:rsidRDefault="00A27FC0" w:rsidP="005A0350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Email </w:t>
      </w:r>
    </w:p>
    <w:p w:rsidR="00A27FC0" w:rsidRPr="00A27FC0" w:rsidRDefault="00A27FC0" w:rsidP="005A0350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Password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Future:</w:t>
      </w:r>
    </w:p>
    <w:p w:rsidR="00A27FC0" w:rsidRPr="00A27FC0" w:rsidRDefault="00A27FC0" w:rsidP="005A0350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Google Login </w:t>
      </w:r>
      <w:r w:rsidRPr="00A27FC0">
        <w:rPr>
          <w:rStyle w:val="Emphasis"/>
          <w:rFonts w:asciiTheme="majorBidi" w:hAnsiTheme="majorBidi" w:cstheme="majorBidi"/>
        </w:rPr>
        <w:t>(Optional)</w:t>
      </w:r>
      <w:r w:rsidRPr="00A27FC0">
        <w:rPr>
          <w:rFonts w:asciiTheme="majorBidi" w:hAnsiTheme="majorBidi" w:cstheme="majorBidi"/>
        </w:rPr>
        <w:t xml:space="preserve">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45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13.4 Registration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Version 1:</w:t>
      </w:r>
    </w:p>
    <w:p w:rsidR="00A27FC0" w:rsidRPr="00A27FC0" w:rsidRDefault="00A27FC0" w:rsidP="005A0350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Single User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Future:</w:t>
      </w:r>
    </w:p>
    <w:p w:rsidR="00A27FC0" w:rsidRPr="00A27FC0" w:rsidRDefault="00A27FC0" w:rsidP="005A0350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Multi User Support </w:t>
      </w:r>
    </w:p>
    <w:p w:rsidR="00A27FC0" w:rsidRPr="00A27FC0" w:rsidRDefault="00A27FC0" w:rsidP="005A0350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Admin Panel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46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13.5 JWT Authentication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Use hoga:</w:t>
      </w:r>
    </w:p>
    <w:p w:rsidR="00A27FC0" w:rsidRPr="00A27FC0" w:rsidRDefault="00A27FC0" w:rsidP="005A0350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Access Token </w:t>
      </w:r>
    </w:p>
    <w:p w:rsidR="00A27FC0" w:rsidRPr="00A27FC0" w:rsidRDefault="00A27FC0" w:rsidP="005A0350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Refresh Token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Har protected API request token verify karegi.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47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13.6 Password Security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Password:</w:t>
      </w:r>
    </w:p>
    <w:p w:rsidR="00A27FC0" w:rsidRPr="00A27FC0" w:rsidRDefault="00A27FC0" w:rsidP="005A0350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Plain Text mein save nahi hoga. </w:t>
      </w:r>
    </w:p>
    <w:p w:rsidR="00A27FC0" w:rsidRPr="00A27FC0" w:rsidRDefault="00A27FC0" w:rsidP="005A0350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Secure Hash use hoga. </w:t>
      </w:r>
    </w:p>
    <w:p w:rsidR="00A27FC0" w:rsidRPr="00A27FC0" w:rsidRDefault="00A27FC0" w:rsidP="005A0350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Salted Hashing use hogi.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48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13.7 Environment Variables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Sensitive information sirf </w:t>
      </w:r>
      <w:r w:rsidRPr="00A27FC0">
        <w:rPr>
          <w:rStyle w:val="HTMLCode"/>
          <w:rFonts w:asciiTheme="majorBidi" w:eastAsiaTheme="majorEastAsia" w:hAnsiTheme="majorBidi" w:cstheme="majorBidi"/>
        </w:rPr>
        <w:t>.env</w:t>
      </w:r>
      <w:r w:rsidRPr="00A27FC0">
        <w:rPr>
          <w:rFonts w:asciiTheme="majorBidi" w:hAnsiTheme="majorBidi" w:cstheme="majorBidi"/>
        </w:rPr>
        <w:t xml:space="preserve"> file mein hogi.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Example:</w:t>
      </w:r>
    </w:p>
    <w:p w:rsidR="00A27FC0" w:rsidRPr="00A27FC0" w:rsidRDefault="00A27FC0" w:rsidP="005A0350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Database URL </w:t>
      </w:r>
    </w:p>
    <w:p w:rsidR="00A27FC0" w:rsidRPr="00A27FC0" w:rsidRDefault="00A27FC0" w:rsidP="005A0350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JWT Secret </w:t>
      </w:r>
    </w:p>
    <w:p w:rsidR="00A27FC0" w:rsidRPr="00A27FC0" w:rsidRDefault="00A27FC0" w:rsidP="005A0350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App Secret </w:t>
      </w:r>
    </w:p>
    <w:p w:rsidR="00A27FC0" w:rsidRPr="00A27FC0" w:rsidRDefault="00A27FC0" w:rsidP="005A0350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MT5 Account </w:t>
      </w:r>
    </w:p>
    <w:p w:rsidR="00A27FC0" w:rsidRPr="00A27FC0" w:rsidRDefault="00A27FC0" w:rsidP="005A0350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MT5 Password </w:t>
      </w:r>
    </w:p>
    <w:p w:rsidR="00A27FC0" w:rsidRPr="00A27FC0" w:rsidRDefault="00A27FC0" w:rsidP="005A0350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MT5 Server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Ye values frontend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kabhi expose nahi hongi.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49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13.8 Protected Routes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Authentication ke baghair access nahi milega:</w:t>
      </w:r>
    </w:p>
    <w:p w:rsidR="00A27FC0" w:rsidRPr="00A27FC0" w:rsidRDefault="00A27FC0" w:rsidP="005A0350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Dashboard </w:t>
      </w:r>
    </w:p>
    <w:p w:rsidR="00A27FC0" w:rsidRPr="00A27FC0" w:rsidRDefault="00A27FC0" w:rsidP="005A0350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APIs </w:t>
      </w:r>
    </w:p>
    <w:p w:rsidR="00A27FC0" w:rsidRPr="00A27FC0" w:rsidRDefault="00A27FC0" w:rsidP="005A0350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Settings </w:t>
      </w:r>
    </w:p>
    <w:p w:rsidR="00A27FC0" w:rsidRPr="00A27FC0" w:rsidRDefault="00A27FC0" w:rsidP="005A0350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Logs </w:t>
      </w:r>
    </w:p>
    <w:p w:rsidR="00A27FC0" w:rsidRPr="00A27FC0" w:rsidRDefault="00A27FC0" w:rsidP="005A0350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Broker Information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50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13.9 Session Management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Bot:</w:t>
      </w:r>
    </w:p>
    <w:p w:rsidR="00A27FC0" w:rsidRPr="00A27FC0" w:rsidRDefault="00A27FC0" w:rsidP="005A0350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Login Status maintain karega. </w:t>
      </w:r>
    </w:p>
    <w:p w:rsidR="00A27FC0" w:rsidRPr="00A27FC0" w:rsidRDefault="00A27FC0" w:rsidP="005A0350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Session Expiry handle karega. </w:t>
      </w:r>
    </w:p>
    <w:p w:rsidR="00A27FC0" w:rsidRPr="00A27FC0" w:rsidRDefault="00A27FC0" w:rsidP="005A0350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Logout support karega.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51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13.10 Broker Security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Exness credentials:</w:t>
      </w:r>
    </w:p>
    <w:p w:rsidR="00A27FC0" w:rsidRPr="00A27FC0" w:rsidRDefault="00A27FC0" w:rsidP="005A035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Backend mein rahengi. </w:t>
      </w:r>
    </w:p>
    <w:p w:rsidR="00A27FC0" w:rsidRPr="00A27FC0" w:rsidRDefault="00A27FC0" w:rsidP="005A035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Encrypted storage use ki </w:t>
      </w:r>
      <w:proofErr w:type="gramStart"/>
      <w:r w:rsidRPr="00A27FC0">
        <w:rPr>
          <w:rFonts w:asciiTheme="majorBidi" w:hAnsiTheme="majorBidi" w:cstheme="majorBidi"/>
        </w:rPr>
        <w:t>ja</w:t>
      </w:r>
      <w:proofErr w:type="gramEnd"/>
      <w:r w:rsidRPr="00A27FC0">
        <w:rPr>
          <w:rFonts w:asciiTheme="majorBidi" w:hAnsiTheme="majorBidi" w:cstheme="majorBidi"/>
        </w:rPr>
        <w:t xml:space="preserve"> sakti hai. </w:t>
      </w:r>
    </w:p>
    <w:p w:rsidR="00A27FC0" w:rsidRPr="00A27FC0" w:rsidRDefault="00A27FC0" w:rsidP="005A035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Frontend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kabhi password nahi milega.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52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13.11 API Security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Har API:</w:t>
      </w:r>
    </w:p>
    <w:p w:rsidR="00A27FC0" w:rsidRPr="00A27FC0" w:rsidRDefault="00A27FC0" w:rsidP="005A035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Authentication check karegi. </w:t>
      </w:r>
    </w:p>
    <w:p w:rsidR="00A27FC0" w:rsidRPr="00A27FC0" w:rsidRDefault="00A27FC0" w:rsidP="005A035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Authorization verify karegi. </w:t>
      </w:r>
    </w:p>
    <w:p w:rsidR="00A27FC0" w:rsidRPr="00A27FC0" w:rsidRDefault="00A27FC0" w:rsidP="005A035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Invalid request reject karegi.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53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13.12 Logging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Security events log honge:</w:t>
      </w:r>
    </w:p>
    <w:p w:rsidR="00A27FC0" w:rsidRPr="00A27FC0" w:rsidRDefault="00A27FC0" w:rsidP="005A0350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Login </w:t>
      </w:r>
    </w:p>
    <w:p w:rsidR="00A27FC0" w:rsidRPr="00A27FC0" w:rsidRDefault="00A27FC0" w:rsidP="005A0350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Logout </w:t>
      </w:r>
    </w:p>
    <w:p w:rsidR="00A27FC0" w:rsidRPr="00A27FC0" w:rsidRDefault="00A27FC0" w:rsidP="005A0350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Failed Login </w:t>
      </w:r>
    </w:p>
    <w:p w:rsidR="00A27FC0" w:rsidRPr="00A27FC0" w:rsidRDefault="00A27FC0" w:rsidP="005A0350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Token Expired </w:t>
      </w:r>
    </w:p>
    <w:p w:rsidR="00A27FC0" w:rsidRPr="00A27FC0" w:rsidRDefault="00A27FC0" w:rsidP="005A0350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Unauthorized Access </w:t>
      </w:r>
    </w:p>
    <w:p w:rsidR="00A27FC0" w:rsidRPr="00A27FC0" w:rsidRDefault="00A27FC0" w:rsidP="005A0350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Password Change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54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13.13 Future Features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Future mein add kiya </w:t>
      </w:r>
      <w:proofErr w:type="gramStart"/>
      <w:r w:rsidRPr="00A27FC0">
        <w:rPr>
          <w:rFonts w:asciiTheme="majorBidi" w:hAnsiTheme="majorBidi" w:cstheme="majorBidi"/>
        </w:rPr>
        <w:t>ja</w:t>
      </w:r>
      <w:proofErr w:type="gramEnd"/>
      <w:r w:rsidRPr="00A27FC0">
        <w:rPr>
          <w:rFonts w:asciiTheme="majorBidi" w:hAnsiTheme="majorBidi" w:cstheme="majorBidi"/>
        </w:rPr>
        <w:t xml:space="preserve"> sakta hai:</w:t>
      </w:r>
    </w:p>
    <w:p w:rsidR="00A27FC0" w:rsidRPr="00A27FC0" w:rsidRDefault="00A27FC0" w:rsidP="005A0350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Two-Factor Authentication (2FA) </w:t>
      </w:r>
    </w:p>
    <w:p w:rsidR="00A27FC0" w:rsidRPr="00A27FC0" w:rsidRDefault="00A27FC0" w:rsidP="005A0350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Email Verification </w:t>
      </w:r>
    </w:p>
    <w:p w:rsidR="00A27FC0" w:rsidRPr="00A27FC0" w:rsidRDefault="00A27FC0" w:rsidP="005A0350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Login Alerts </w:t>
      </w:r>
    </w:p>
    <w:p w:rsidR="00A27FC0" w:rsidRPr="00A27FC0" w:rsidRDefault="00A27FC0" w:rsidP="005A0350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Device Management </w:t>
      </w:r>
    </w:p>
    <w:p w:rsidR="00A27FC0" w:rsidRPr="00A27FC0" w:rsidRDefault="00A27FC0" w:rsidP="005A0350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IP Whitelist </w:t>
      </w:r>
    </w:p>
    <w:p w:rsidR="00A27FC0" w:rsidRPr="00A27FC0" w:rsidRDefault="00A27FC0" w:rsidP="005A0350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API Keys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55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Authentication Summary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Is module ki zimmedari:</w:t>
      </w:r>
    </w:p>
    <w:p w:rsidR="00A27FC0" w:rsidRPr="00A27FC0" w:rsidRDefault="00A27FC0" w:rsidP="005A0350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User Login </w:t>
      </w:r>
    </w:p>
    <w:p w:rsidR="00A27FC0" w:rsidRPr="00A27FC0" w:rsidRDefault="00A27FC0" w:rsidP="005A0350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JWT Authentication </w:t>
      </w:r>
    </w:p>
    <w:p w:rsidR="00A27FC0" w:rsidRPr="00A27FC0" w:rsidRDefault="00A27FC0" w:rsidP="005A0350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Password Security </w:t>
      </w:r>
    </w:p>
    <w:p w:rsidR="00A27FC0" w:rsidRPr="00A27FC0" w:rsidRDefault="00A27FC0" w:rsidP="005A0350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Protected APIs </w:t>
      </w:r>
    </w:p>
    <w:p w:rsidR="00A27FC0" w:rsidRPr="00A27FC0" w:rsidRDefault="00A27FC0" w:rsidP="005A0350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Session Management </w:t>
      </w:r>
    </w:p>
    <w:p w:rsidR="00A27FC0" w:rsidRPr="00A27FC0" w:rsidRDefault="00A27FC0" w:rsidP="005A0350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Environment Variables </w:t>
      </w:r>
    </w:p>
    <w:p w:rsidR="00A27FC0" w:rsidRPr="00A27FC0" w:rsidRDefault="00A27FC0" w:rsidP="005A0350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Broker Credential Protection </w:t>
      </w:r>
    </w:p>
    <w:p w:rsidR="00A27FC0" w:rsidRPr="00A27FC0" w:rsidRDefault="00A27FC0" w:rsidP="005A0350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Security Logs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56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="Segoe UI Symbol" w:hAnsi="Segoe UI Symbol" w:cs="Segoe UI Symbol"/>
        </w:rPr>
        <w:t>⭐</w:t>
      </w:r>
      <w:r w:rsidRPr="00A27FC0">
        <w:rPr>
          <w:rFonts w:asciiTheme="majorBidi" w:hAnsiTheme="majorBidi"/>
        </w:rPr>
        <w:t xml:space="preserve"> Hamari Planning ka Important Rule</w:t>
      </w:r>
    </w:p>
    <w:p w:rsidR="00A27FC0" w:rsidRPr="00A27FC0" w:rsidRDefault="00A27FC0" w:rsidP="005A0350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MT5 credentials frontend par kabhi nahi jayengi. </w:t>
      </w:r>
    </w:p>
    <w:p w:rsidR="00A27FC0" w:rsidRPr="00A27FC0" w:rsidRDefault="00A27FC0" w:rsidP="005A0350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Secrets sirf backend aur </w:t>
      </w:r>
      <w:r w:rsidRPr="00A27FC0">
        <w:rPr>
          <w:rStyle w:val="HTMLCode"/>
          <w:rFonts w:asciiTheme="majorBidi" w:eastAsiaTheme="majorEastAsia" w:hAnsiTheme="majorBidi" w:cstheme="majorBidi"/>
        </w:rPr>
        <w:t>.env</w:t>
      </w:r>
      <w:r w:rsidRPr="00A27FC0">
        <w:rPr>
          <w:rFonts w:asciiTheme="majorBidi" w:hAnsiTheme="majorBidi" w:cstheme="majorBidi"/>
        </w:rPr>
        <w:t xml:space="preserve"> file mein rahengi. </w:t>
      </w:r>
    </w:p>
    <w:p w:rsidR="00A27FC0" w:rsidRPr="00A27FC0" w:rsidRDefault="00A27FC0" w:rsidP="005A0350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Har protected API authentication ke baghair access nahi degi.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Ye module bot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unauthorized access se protect karega.</w: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SECTION 14 — Logging &amp; Monitoring System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Ye module bot ka </w:t>
      </w:r>
      <w:r w:rsidRPr="00A27FC0">
        <w:rPr>
          <w:rStyle w:val="Strong"/>
          <w:rFonts w:asciiTheme="majorBidi" w:hAnsiTheme="majorBidi" w:cstheme="majorBidi"/>
        </w:rPr>
        <w:t>Monitoring &amp; Diagnostics Layer</w:t>
      </w:r>
      <w:r w:rsidRPr="00A27FC0">
        <w:rPr>
          <w:rFonts w:asciiTheme="majorBidi" w:hAnsiTheme="majorBidi" w:cstheme="majorBidi"/>
        </w:rPr>
        <w:t xml:space="preserve"> hoga.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Is ka kaam bot ki har activity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record karna aur agar koi problem aaye to uski wajah identify karna hoga.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57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14.1 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Logging System:</w:t>
      </w:r>
    </w:p>
    <w:p w:rsidR="00A27FC0" w:rsidRPr="00A27FC0" w:rsidRDefault="00A27FC0" w:rsidP="005A0350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System monitoring </w:t>
      </w:r>
    </w:p>
    <w:p w:rsidR="00A27FC0" w:rsidRPr="00A27FC0" w:rsidRDefault="00A27FC0" w:rsidP="005A0350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Error tracking </w:t>
      </w:r>
    </w:p>
    <w:p w:rsidR="00A27FC0" w:rsidRPr="00A27FC0" w:rsidRDefault="00A27FC0" w:rsidP="005A0350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tracking </w:t>
      </w:r>
    </w:p>
    <w:p w:rsidR="00A27FC0" w:rsidRPr="00A27FC0" w:rsidRDefault="00A27FC0" w:rsidP="005A0350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Performance monitoring </w:t>
      </w:r>
    </w:p>
    <w:p w:rsidR="00A27FC0" w:rsidRPr="00A27FC0" w:rsidRDefault="00A27FC0" w:rsidP="005A0350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Debugging </w:t>
      </w:r>
    </w:p>
    <w:p w:rsidR="00A27FC0" w:rsidRPr="00A27FC0" w:rsidRDefault="00A27FC0" w:rsidP="005A0350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Audit history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58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14.2 Workflow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All Modules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Logging Service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lastRenderedPageBreak/>
        <w:t xml:space="preserve">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PostgreSQL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▼</w:t>
      </w:r>
    </w:p>
    <w:p w:rsidR="00A27FC0" w:rsidRPr="00A27FC0" w:rsidRDefault="00A27FC0" w:rsidP="00A27FC0">
      <w:pPr>
        <w:pStyle w:val="HTMLPreformatted"/>
        <w:rPr>
          <w:rFonts w:asciiTheme="majorBidi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Dashboard Logs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59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14.3 Log Categories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Bot alag alag categories mein logs save karega:</w:t>
      </w:r>
    </w:p>
    <w:p w:rsidR="00A27FC0" w:rsidRPr="00A27FC0" w:rsidRDefault="00A27FC0" w:rsidP="005A0350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System Logs </w:t>
      </w:r>
    </w:p>
    <w:p w:rsidR="00A27FC0" w:rsidRPr="00A27FC0" w:rsidRDefault="00A27FC0" w:rsidP="005A0350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AI Logs </w:t>
      </w:r>
    </w:p>
    <w:p w:rsidR="00A27FC0" w:rsidRPr="00A27FC0" w:rsidRDefault="00A27FC0" w:rsidP="005A0350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Scanner Logs </w:t>
      </w:r>
    </w:p>
    <w:p w:rsidR="00A27FC0" w:rsidRPr="00A27FC0" w:rsidRDefault="00A27FC0" w:rsidP="005A0350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SMC Logs </w:t>
      </w:r>
    </w:p>
    <w:p w:rsidR="00A27FC0" w:rsidRPr="00A27FC0" w:rsidRDefault="00A27FC0" w:rsidP="005A0350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Risk Logs </w:t>
      </w:r>
    </w:p>
    <w:p w:rsidR="00A27FC0" w:rsidRPr="00A27FC0" w:rsidRDefault="00A27FC0" w:rsidP="005A0350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Logs </w:t>
      </w:r>
    </w:p>
    <w:p w:rsidR="00A27FC0" w:rsidRPr="00A27FC0" w:rsidRDefault="00A27FC0" w:rsidP="005A0350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MT5 Logs </w:t>
      </w:r>
    </w:p>
    <w:p w:rsidR="00A27FC0" w:rsidRPr="00A27FC0" w:rsidRDefault="00A27FC0" w:rsidP="005A0350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News Logs </w:t>
      </w:r>
    </w:p>
    <w:p w:rsidR="00A27FC0" w:rsidRPr="00A27FC0" w:rsidRDefault="00A27FC0" w:rsidP="005A0350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Authentication Logs </w:t>
      </w:r>
    </w:p>
    <w:p w:rsidR="00A27FC0" w:rsidRPr="00A27FC0" w:rsidRDefault="00A27FC0" w:rsidP="005A0350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Error Logs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60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14.4 System Logs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Record honge:</w:t>
      </w:r>
    </w:p>
    <w:p w:rsidR="00A27FC0" w:rsidRPr="00A27FC0" w:rsidRDefault="00A27FC0" w:rsidP="005A0350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Bot Started </w:t>
      </w:r>
    </w:p>
    <w:p w:rsidR="00A27FC0" w:rsidRPr="00A27FC0" w:rsidRDefault="00A27FC0" w:rsidP="005A0350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Bot Stopped </w:t>
      </w:r>
    </w:p>
    <w:p w:rsidR="00A27FC0" w:rsidRPr="00A27FC0" w:rsidRDefault="00A27FC0" w:rsidP="005A0350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Module Loaded </w:t>
      </w:r>
    </w:p>
    <w:p w:rsidR="00A27FC0" w:rsidRPr="00A27FC0" w:rsidRDefault="00A27FC0" w:rsidP="005A0350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Module Error </w:t>
      </w:r>
    </w:p>
    <w:p w:rsidR="00A27FC0" w:rsidRPr="00A27FC0" w:rsidRDefault="00A27FC0" w:rsidP="005A0350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Settings Updated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61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14.5 Market Scanner Logs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Record honge:</w:t>
      </w:r>
    </w:p>
    <w:p w:rsidR="00A27FC0" w:rsidRPr="00A27FC0" w:rsidRDefault="00A27FC0" w:rsidP="005A0350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Scan Started </w:t>
      </w:r>
    </w:p>
    <w:p w:rsidR="00A27FC0" w:rsidRPr="00A27FC0" w:rsidRDefault="00A27FC0" w:rsidP="005A0350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Pair Scanned </w:t>
      </w:r>
    </w:p>
    <w:p w:rsidR="00A27FC0" w:rsidRPr="00A27FC0" w:rsidRDefault="00A27FC0" w:rsidP="005A0350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Timeframe Scanned </w:t>
      </w:r>
    </w:p>
    <w:p w:rsidR="00A27FC0" w:rsidRPr="00A27FC0" w:rsidRDefault="00A27FC0" w:rsidP="005A0350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Opportunity Found </w:t>
      </w:r>
    </w:p>
    <w:p w:rsidR="00A27FC0" w:rsidRPr="00A27FC0" w:rsidRDefault="00A27FC0" w:rsidP="005A0350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Opportunity Rejected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62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14.6 AI Logs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Record honge:</w:t>
      </w:r>
    </w:p>
    <w:p w:rsidR="00A27FC0" w:rsidRPr="00A27FC0" w:rsidRDefault="00A27FC0" w:rsidP="005A0350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Signal Generated </w:t>
      </w:r>
    </w:p>
    <w:p w:rsidR="00A27FC0" w:rsidRPr="00A27FC0" w:rsidRDefault="00A27FC0" w:rsidP="005A0350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Confidence </w:t>
      </w:r>
    </w:p>
    <w:p w:rsidR="00A27FC0" w:rsidRPr="00A27FC0" w:rsidRDefault="00A27FC0" w:rsidP="005A0350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AI Decision </w:t>
      </w:r>
    </w:p>
    <w:p w:rsidR="00A27FC0" w:rsidRPr="00A27FC0" w:rsidRDefault="00A27FC0" w:rsidP="005A0350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Prediction Time </w:t>
      </w:r>
    </w:p>
    <w:p w:rsidR="00A27FC0" w:rsidRPr="00A27FC0" w:rsidRDefault="00A27FC0" w:rsidP="005A0350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Analysis Duration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63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14.7 SMC Logs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Record honge:</w:t>
      </w:r>
    </w:p>
    <w:p w:rsidR="00A27FC0" w:rsidRPr="00A27FC0" w:rsidRDefault="00A27FC0" w:rsidP="005A035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BOS Found </w:t>
      </w:r>
    </w:p>
    <w:p w:rsidR="00A27FC0" w:rsidRPr="00A27FC0" w:rsidRDefault="00A27FC0" w:rsidP="005A035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CHoCH Found </w:t>
      </w:r>
    </w:p>
    <w:p w:rsidR="00A27FC0" w:rsidRPr="00A27FC0" w:rsidRDefault="00A27FC0" w:rsidP="005A035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Order Block Found </w:t>
      </w:r>
    </w:p>
    <w:p w:rsidR="00A27FC0" w:rsidRPr="00A27FC0" w:rsidRDefault="00A27FC0" w:rsidP="005A035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Liquidity Found </w:t>
      </w:r>
    </w:p>
    <w:p w:rsidR="00A27FC0" w:rsidRPr="00A27FC0" w:rsidRDefault="00A27FC0" w:rsidP="005A035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FVG Found </w:t>
      </w:r>
    </w:p>
    <w:p w:rsidR="00A27FC0" w:rsidRPr="00A27FC0" w:rsidRDefault="00A27FC0" w:rsidP="005A035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Supply/Demand Found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64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14.8 Risk Logs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Record honge:</w:t>
      </w:r>
    </w:p>
    <w:p w:rsidR="00A27FC0" w:rsidRPr="00A27FC0" w:rsidRDefault="00A27FC0" w:rsidP="005A0350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Lot Size </w:t>
      </w:r>
    </w:p>
    <w:p w:rsidR="00A27FC0" w:rsidRPr="00A27FC0" w:rsidRDefault="00A27FC0" w:rsidP="005A0350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Risk % </w:t>
      </w:r>
    </w:p>
    <w:p w:rsidR="00A27FC0" w:rsidRPr="00A27FC0" w:rsidRDefault="00A27FC0" w:rsidP="005A0350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RR Ratio </w:t>
      </w:r>
    </w:p>
    <w:p w:rsidR="00A27FC0" w:rsidRPr="00A27FC0" w:rsidRDefault="00A27FC0" w:rsidP="005A0350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Daily Loss Check </w:t>
      </w:r>
    </w:p>
    <w:p w:rsidR="00A27FC0" w:rsidRPr="00A27FC0" w:rsidRDefault="00A27FC0" w:rsidP="005A0350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Approved </w:t>
      </w:r>
    </w:p>
    <w:p w:rsidR="00A27FC0" w:rsidRPr="00A27FC0" w:rsidRDefault="00A27FC0" w:rsidP="005A0350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Rejected </w:t>
      </w:r>
    </w:p>
    <w:p w:rsidR="00A27FC0" w:rsidRPr="00A27FC0" w:rsidRDefault="00A27FC0" w:rsidP="005A0350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Reject Reason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65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14.9 Trade Logs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Record honge:</w:t>
      </w:r>
    </w:p>
    <w:p w:rsidR="00A27FC0" w:rsidRPr="00A27FC0" w:rsidRDefault="00A27FC0" w:rsidP="005A0350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Open </w:t>
      </w:r>
    </w:p>
    <w:p w:rsidR="00A27FC0" w:rsidRPr="00A27FC0" w:rsidRDefault="00A27FC0" w:rsidP="005A0350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Close </w:t>
      </w:r>
    </w:p>
    <w:p w:rsidR="00A27FC0" w:rsidRPr="00A27FC0" w:rsidRDefault="00A27FC0" w:rsidP="005A0350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SL Hit </w:t>
      </w:r>
    </w:p>
    <w:p w:rsidR="00A27FC0" w:rsidRPr="00A27FC0" w:rsidRDefault="00A27FC0" w:rsidP="005A0350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TP Hit </w:t>
      </w:r>
    </w:p>
    <w:p w:rsidR="00A27FC0" w:rsidRPr="00A27FC0" w:rsidRDefault="00A27FC0" w:rsidP="005A0350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Manual Close </w:t>
      </w:r>
    </w:p>
    <w:p w:rsidR="00A27FC0" w:rsidRPr="00A27FC0" w:rsidRDefault="00A27FC0" w:rsidP="005A0350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Profit/Loss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66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14.10 MT5 Logs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Record honge:</w:t>
      </w:r>
    </w:p>
    <w:p w:rsidR="00A27FC0" w:rsidRPr="00A27FC0" w:rsidRDefault="00A27FC0" w:rsidP="005A0350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Connected </w:t>
      </w:r>
    </w:p>
    <w:p w:rsidR="00A27FC0" w:rsidRPr="00A27FC0" w:rsidRDefault="00A27FC0" w:rsidP="005A0350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Disconnected </w:t>
      </w:r>
    </w:p>
    <w:p w:rsidR="00A27FC0" w:rsidRPr="00A27FC0" w:rsidRDefault="00A27FC0" w:rsidP="005A0350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Login Failed </w:t>
      </w:r>
    </w:p>
    <w:p w:rsidR="00A27FC0" w:rsidRPr="00A27FC0" w:rsidRDefault="00A27FC0" w:rsidP="005A0350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Order Sent </w:t>
      </w:r>
    </w:p>
    <w:p w:rsidR="00A27FC0" w:rsidRPr="00A27FC0" w:rsidRDefault="00A27FC0" w:rsidP="005A0350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Order Modified </w:t>
      </w:r>
    </w:p>
    <w:p w:rsidR="00A27FC0" w:rsidRPr="00A27FC0" w:rsidRDefault="00A27FC0" w:rsidP="005A0350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Order Closed </w:t>
      </w:r>
    </w:p>
    <w:p w:rsidR="00A27FC0" w:rsidRPr="00A27FC0" w:rsidRDefault="00A27FC0" w:rsidP="005A0350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API Errors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67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14.11 Authentication Logs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Record honge:</w:t>
      </w:r>
    </w:p>
    <w:p w:rsidR="00A27FC0" w:rsidRPr="00A27FC0" w:rsidRDefault="00A27FC0" w:rsidP="005A0350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Login </w:t>
      </w:r>
    </w:p>
    <w:p w:rsidR="00A27FC0" w:rsidRPr="00A27FC0" w:rsidRDefault="00A27FC0" w:rsidP="005A0350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Logout </w:t>
      </w:r>
    </w:p>
    <w:p w:rsidR="00A27FC0" w:rsidRPr="00A27FC0" w:rsidRDefault="00A27FC0" w:rsidP="005A0350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Failed Login </w:t>
      </w:r>
    </w:p>
    <w:p w:rsidR="00A27FC0" w:rsidRPr="00A27FC0" w:rsidRDefault="00A27FC0" w:rsidP="005A0350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Token Expired </w:t>
      </w:r>
    </w:p>
    <w:p w:rsidR="00A27FC0" w:rsidRPr="00A27FC0" w:rsidRDefault="00A27FC0" w:rsidP="005A0350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Unauthorized Access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68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14.12 Error Logs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Record honge:</w:t>
      </w:r>
    </w:p>
    <w:p w:rsidR="00A27FC0" w:rsidRPr="00A27FC0" w:rsidRDefault="00A27FC0" w:rsidP="005A035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Exception Name </w:t>
      </w:r>
    </w:p>
    <w:p w:rsidR="00A27FC0" w:rsidRPr="00A27FC0" w:rsidRDefault="00A27FC0" w:rsidP="005A035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Error Message </w:t>
      </w:r>
    </w:p>
    <w:p w:rsidR="00A27FC0" w:rsidRPr="00A27FC0" w:rsidRDefault="00A27FC0" w:rsidP="005A035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File Name </w:t>
      </w:r>
    </w:p>
    <w:p w:rsidR="00A27FC0" w:rsidRPr="00A27FC0" w:rsidRDefault="00A27FC0" w:rsidP="005A035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Line Number </w:t>
      </w:r>
    </w:p>
    <w:p w:rsidR="00A27FC0" w:rsidRPr="00A27FC0" w:rsidRDefault="00A27FC0" w:rsidP="005A035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Module Name </w:t>
      </w:r>
    </w:p>
    <w:p w:rsidR="00A27FC0" w:rsidRPr="00A27FC0" w:rsidRDefault="00A27FC0" w:rsidP="005A035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Timestamp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69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14.13 Dashboard Logs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Dashboard par filters honge:</w:t>
      </w:r>
    </w:p>
    <w:p w:rsidR="00A27FC0" w:rsidRPr="00A27FC0" w:rsidRDefault="00A27FC0" w:rsidP="005A035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All Logs </w:t>
      </w:r>
    </w:p>
    <w:p w:rsidR="00A27FC0" w:rsidRPr="00A27FC0" w:rsidRDefault="00A27FC0" w:rsidP="005A035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Errors </w:t>
      </w:r>
    </w:p>
    <w:p w:rsidR="00A27FC0" w:rsidRPr="00A27FC0" w:rsidRDefault="00A27FC0" w:rsidP="005A035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Warnings </w:t>
      </w:r>
    </w:p>
    <w:p w:rsidR="00A27FC0" w:rsidRPr="00A27FC0" w:rsidRDefault="00A27FC0" w:rsidP="005A035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Info </w:t>
      </w:r>
    </w:p>
    <w:p w:rsidR="00A27FC0" w:rsidRPr="00A27FC0" w:rsidRDefault="00A27FC0" w:rsidP="005A035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Success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User:</w:t>
      </w:r>
    </w:p>
    <w:p w:rsidR="00A27FC0" w:rsidRPr="00A27FC0" w:rsidRDefault="00A27FC0" w:rsidP="005A0350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lastRenderedPageBreak/>
        <w:t xml:space="preserve">Search </w:t>
      </w:r>
    </w:p>
    <w:p w:rsidR="00A27FC0" w:rsidRPr="00A27FC0" w:rsidRDefault="00A27FC0" w:rsidP="005A0350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Filter </w:t>
      </w:r>
    </w:p>
    <w:p w:rsidR="00A27FC0" w:rsidRPr="00A27FC0" w:rsidRDefault="00A27FC0" w:rsidP="005A0350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Export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proofErr w:type="gramStart"/>
      <w:r w:rsidRPr="00A27FC0">
        <w:rPr>
          <w:rFonts w:asciiTheme="majorBidi" w:hAnsiTheme="majorBidi" w:cstheme="majorBidi"/>
        </w:rPr>
        <w:t>kar</w:t>
      </w:r>
      <w:proofErr w:type="gramEnd"/>
      <w:r w:rsidRPr="00A27FC0">
        <w:rPr>
          <w:rFonts w:asciiTheme="majorBidi" w:hAnsiTheme="majorBidi" w:cstheme="majorBidi"/>
        </w:rPr>
        <w:t xml:space="preserve"> sakega.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70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14.14 Log Levels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Support:</w:t>
      </w:r>
    </w:p>
    <w:p w:rsidR="00A27FC0" w:rsidRPr="00A27FC0" w:rsidRDefault="00A27FC0" w:rsidP="005A0350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INFO </w:t>
      </w:r>
    </w:p>
    <w:p w:rsidR="00A27FC0" w:rsidRPr="00A27FC0" w:rsidRDefault="00A27FC0" w:rsidP="005A0350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WARNING </w:t>
      </w:r>
    </w:p>
    <w:p w:rsidR="00A27FC0" w:rsidRPr="00A27FC0" w:rsidRDefault="00A27FC0" w:rsidP="005A0350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ERROR </w:t>
      </w:r>
    </w:p>
    <w:p w:rsidR="00A27FC0" w:rsidRPr="00A27FC0" w:rsidRDefault="00A27FC0" w:rsidP="005A0350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CRITICAL </w:t>
      </w:r>
    </w:p>
    <w:p w:rsidR="00A27FC0" w:rsidRPr="00A27FC0" w:rsidRDefault="00A27FC0" w:rsidP="005A0350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DEBUG </w:t>
      </w:r>
      <w:r w:rsidRPr="00A27FC0">
        <w:rPr>
          <w:rStyle w:val="Emphasis"/>
          <w:rFonts w:asciiTheme="majorBidi" w:hAnsiTheme="majorBidi" w:cstheme="majorBidi"/>
        </w:rPr>
        <w:t>(Development Mode)</w:t>
      </w:r>
      <w:r w:rsidRPr="00A27FC0">
        <w:rPr>
          <w:rFonts w:asciiTheme="majorBidi" w:hAnsiTheme="majorBidi" w:cstheme="majorBidi"/>
        </w:rPr>
        <w:t xml:space="preserve">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71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14.15 Notifications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Critical events par notification:</w:t>
      </w:r>
    </w:p>
    <w:p w:rsidR="00A27FC0" w:rsidRPr="00A27FC0" w:rsidRDefault="00A27FC0" w:rsidP="005A0350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MT5 Disconnected </w:t>
      </w:r>
    </w:p>
    <w:p w:rsidR="00A27FC0" w:rsidRPr="00A27FC0" w:rsidRDefault="00A27FC0" w:rsidP="005A0350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Database Error </w:t>
      </w:r>
    </w:p>
    <w:p w:rsidR="00A27FC0" w:rsidRPr="00A27FC0" w:rsidRDefault="00A27FC0" w:rsidP="005A0350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Trade Failed </w:t>
      </w:r>
    </w:p>
    <w:p w:rsidR="00A27FC0" w:rsidRPr="00A27FC0" w:rsidRDefault="00A27FC0" w:rsidP="005A0350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Daily Loss Limit Hit </w:t>
      </w:r>
    </w:p>
    <w:p w:rsidR="00A27FC0" w:rsidRPr="00A27FC0" w:rsidRDefault="00A27FC0" w:rsidP="005A0350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System Crash </w:t>
      </w:r>
    </w:p>
    <w:p w:rsidR="00A27FC0" w:rsidRPr="00A27FC0" w:rsidRDefault="00A27FC0" w:rsidP="005A0350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API Failure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72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14.16 Future Features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Future mein add kiya </w:t>
      </w:r>
      <w:proofErr w:type="gramStart"/>
      <w:r w:rsidRPr="00A27FC0">
        <w:rPr>
          <w:rFonts w:asciiTheme="majorBidi" w:hAnsiTheme="majorBidi" w:cstheme="majorBidi"/>
        </w:rPr>
        <w:t>ja</w:t>
      </w:r>
      <w:proofErr w:type="gramEnd"/>
      <w:r w:rsidRPr="00A27FC0">
        <w:rPr>
          <w:rFonts w:asciiTheme="majorBidi" w:hAnsiTheme="majorBidi" w:cstheme="majorBidi"/>
        </w:rPr>
        <w:t xml:space="preserve"> sakta hai:</w:t>
      </w:r>
    </w:p>
    <w:p w:rsidR="00A27FC0" w:rsidRPr="00A27FC0" w:rsidRDefault="00A27FC0" w:rsidP="005A0350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Log Analytics </w:t>
      </w:r>
    </w:p>
    <w:p w:rsidR="00A27FC0" w:rsidRPr="00A27FC0" w:rsidRDefault="00A27FC0" w:rsidP="005A0350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Error Statistics </w:t>
      </w:r>
    </w:p>
    <w:p w:rsidR="00A27FC0" w:rsidRPr="00A27FC0" w:rsidRDefault="00A27FC0" w:rsidP="005A0350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Email Alerts </w:t>
      </w:r>
    </w:p>
    <w:p w:rsidR="00A27FC0" w:rsidRPr="00A27FC0" w:rsidRDefault="00A27FC0" w:rsidP="005A0350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Telegram Alerts </w:t>
      </w:r>
    </w:p>
    <w:p w:rsidR="00A27FC0" w:rsidRPr="00A27FC0" w:rsidRDefault="00A27FC0" w:rsidP="005A0350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Discord Alerts </w:t>
      </w:r>
    </w:p>
    <w:p w:rsidR="00A27FC0" w:rsidRPr="00A27FC0" w:rsidRDefault="00A27FC0" w:rsidP="005A0350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Log Export (CSV/PDF)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73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Logging &amp; Monitoring Summary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Is module ki zimmedari:</w:t>
      </w:r>
    </w:p>
    <w:p w:rsidR="00A27FC0" w:rsidRPr="00A27FC0" w:rsidRDefault="00A27FC0" w:rsidP="005A035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System Monitoring </w:t>
      </w:r>
    </w:p>
    <w:p w:rsidR="00A27FC0" w:rsidRPr="00A27FC0" w:rsidRDefault="00A27FC0" w:rsidP="005A035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AI Logs </w:t>
      </w:r>
    </w:p>
    <w:p w:rsidR="00A27FC0" w:rsidRPr="00A27FC0" w:rsidRDefault="00A27FC0" w:rsidP="005A035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Scanner Logs </w:t>
      </w:r>
    </w:p>
    <w:p w:rsidR="00A27FC0" w:rsidRPr="00A27FC0" w:rsidRDefault="00A27FC0" w:rsidP="005A035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SMC Logs </w:t>
      </w:r>
    </w:p>
    <w:p w:rsidR="00A27FC0" w:rsidRPr="00A27FC0" w:rsidRDefault="00A27FC0" w:rsidP="005A035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Risk Logs </w:t>
      </w:r>
    </w:p>
    <w:p w:rsidR="00A27FC0" w:rsidRPr="00A27FC0" w:rsidRDefault="00A27FC0" w:rsidP="005A035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Trade Logs </w:t>
      </w:r>
    </w:p>
    <w:p w:rsidR="00A27FC0" w:rsidRPr="00A27FC0" w:rsidRDefault="00A27FC0" w:rsidP="005A035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MT5 Logs </w:t>
      </w:r>
    </w:p>
    <w:p w:rsidR="00A27FC0" w:rsidRPr="00A27FC0" w:rsidRDefault="00A27FC0" w:rsidP="005A035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Authentication Logs </w:t>
      </w:r>
    </w:p>
    <w:p w:rsidR="00A27FC0" w:rsidRPr="00A27FC0" w:rsidRDefault="00A27FC0" w:rsidP="005A035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Error Logs </w:t>
      </w:r>
    </w:p>
    <w:p w:rsidR="00A27FC0" w:rsidRPr="00A27FC0" w:rsidRDefault="00A27FC0" w:rsidP="005A035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Dashboard Monitoring </w:t>
      </w:r>
    </w:p>
    <w:p w:rsidR="00A27FC0" w:rsidRPr="00A27FC0" w:rsidRDefault="00A27FC0" w:rsidP="005A035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Notifications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74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="Segoe UI Symbol" w:hAnsi="Segoe UI Symbol" w:cs="Segoe UI Symbol"/>
        </w:rPr>
        <w:t>⭐</w:t>
      </w:r>
      <w:r w:rsidRPr="00A27FC0">
        <w:rPr>
          <w:rFonts w:asciiTheme="majorBidi" w:hAnsiTheme="majorBidi"/>
        </w:rPr>
        <w:t xml:space="preserve"> Hamari Planning ka Important Rule</w:t>
      </w:r>
    </w:p>
    <w:p w:rsidR="00A27FC0" w:rsidRPr="00A27FC0" w:rsidRDefault="00A27FC0" w:rsidP="005A0350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Har important event log hoga. </w:t>
      </w:r>
    </w:p>
    <w:p w:rsidR="00A27FC0" w:rsidRPr="00A27FC0" w:rsidRDefault="00A27FC0" w:rsidP="005A0350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Har error traceable hoga. </w:t>
      </w:r>
    </w:p>
    <w:p w:rsidR="00A27FC0" w:rsidRPr="00A27FC0" w:rsidRDefault="00A27FC0" w:rsidP="005A0350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Logs debugging aur performance analysis ke liye use honge. </w:t>
      </w:r>
    </w:p>
    <w:p w:rsidR="00A27FC0" w:rsidRPr="00A27FC0" w:rsidRDefault="00A27FC0" w:rsidP="005A0350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Logging system kabhi trading decisions nahi lega.</w: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SECTION 15 — Backtesting Engine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Ye module bot ka </w:t>
      </w:r>
      <w:r w:rsidRPr="00A27FC0">
        <w:rPr>
          <w:rStyle w:val="Strong"/>
          <w:rFonts w:asciiTheme="majorBidi" w:hAnsiTheme="majorBidi" w:cstheme="majorBidi"/>
        </w:rPr>
        <w:t>Strategy Testing Layer</w:t>
      </w:r>
      <w:r w:rsidRPr="00A27FC0">
        <w:rPr>
          <w:rFonts w:asciiTheme="majorBidi" w:hAnsiTheme="majorBidi" w:cstheme="majorBidi"/>
        </w:rPr>
        <w:t xml:space="preserve"> hoga.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Is ka kaam </w:t>
      </w:r>
      <w:proofErr w:type="gramStart"/>
      <w:r w:rsidRPr="00A27FC0">
        <w:rPr>
          <w:rFonts w:asciiTheme="majorBidi" w:hAnsiTheme="majorBidi" w:cstheme="majorBidi"/>
        </w:rPr>
        <w:t>kisi</w:t>
      </w:r>
      <w:proofErr w:type="gramEnd"/>
      <w:r w:rsidRPr="00A27FC0">
        <w:rPr>
          <w:rFonts w:asciiTheme="majorBidi" w:hAnsiTheme="majorBidi" w:cstheme="majorBidi"/>
        </w:rPr>
        <w:t xml:space="preserve"> bhi strategy ko </w:t>
      </w:r>
      <w:r w:rsidRPr="00A27FC0">
        <w:rPr>
          <w:rStyle w:val="Strong"/>
          <w:rFonts w:asciiTheme="majorBidi" w:hAnsiTheme="majorBidi" w:cstheme="majorBidi"/>
        </w:rPr>
        <w:t>historical market data</w:t>
      </w:r>
      <w:r w:rsidRPr="00A27FC0">
        <w:rPr>
          <w:rFonts w:asciiTheme="majorBidi" w:hAnsiTheme="majorBidi" w:cstheme="majorBidi"/>
        </w:rPr>
        <w:t xml:space="preserve"> par test karna hoga, taake real account par chalane se pehle uski performance evaluate ki ja sake.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75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15.1 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Backtesting Engine:</w:t>
      </w:r>
    </w:p>
    <w:p w:rsidR="00A27FC0" w:rsidRPr="00A27FC0" w:rsidRDefault="00A27FC0" w:rsidP="005A0350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Historical testing </w:t>
      </w:r>
    </w:p>
    <w:p w:rsidR="00A27FC0" w:rsidRPr="00A27FC0" w:rsidRDefault="00A27FC0" w:rsidP="005A0350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Strategy validation </w:t>
      </w:r>
    </w:p>
    <w:p w:rsidR="00A27FC0" w:rsidRPr="00A27FC0" w:rsidRDefault="00A27FC0" w:rsidP="005A0350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Performance analysis </w:t>
      </w:r>
    </w:p>
    <w:p w:rsidR="00A27FC0" w:rsidRPr="00A27FC0" w:rsidRDefault="00A27FC0" w:rsidP="005A0350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Risk evaluation </w:t>
      </w:r>
    </w:p>
    <w:p w:rsidR="00A27FC0" w:rsidRPr="00A27FC0" w:rsidRDefault="00A27FC0" w:rsidP="005A0350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Report generation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76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15.2 Workflow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Historical Data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lastRenderedPageBreak/>
        <w:t xml:space="preserve">  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Backtesting Engine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Strategy Execution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▼</w:t>
      </w:r>
    </w:p>
    <w:p w:rsidR="00A27FC0" w:rsidRPr="00A27FC0" w:rsidRDefault="00A27FC0" w:rsidP="00A27FC0">
      <w:pPr>
        <w:pStyle w:val="HTMLPreformatted"/>
        <w:rPr>
          <w:rFonts w:asciiTheme="majorBidi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Performance Report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77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15.3 Data Source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Backtesting sirf:</w:t>
      </w:r>
    </w:p>
    <w:p w:rsidR="00A27FC0" w:rsidRPr="00A27FC0" w:rsidRDefault="00A27FC0" w:rsidP="005A0350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Historical MT5 Data </w:t>
      </w:r>
    </w:p>
    <w:p w:rsidR="00A27FC0" w:rsidRPr="00A27FC0" w:rsidRDefault="00A27FC0" w:rsidP="005A0350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Exness Historical Data (agar available ho)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Style w:val="Strong"/>
          <w:rFonts w:asciiTheme="majorBidi" w:hAnsiTheme="majorBidi" w:cstheme="majorBidi"/>
        </w:rPr>
        <w:t>Version 1 mein external sources (jaise yfinance) use nahi honge.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78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15.4 Test Parameters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User select kar sakega:</w:t>
      </w:r>
    </w:p>
    <w:p w:rsidR="00A27FC0" w:rsidRPr="00A27FC0" w:rsidRDefault="00A27FC0" w:rsidP="005A035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Currency Pair </w:t>
      </w:r>
    </w:p>
    <w:p w:rsidR="00A27FC0" w:rsidRPr="00A27FC0" w:rsidRDefault="00A27FC0" w:rsidP="005A035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Timeframe </w:t>
      </w:r>
    </w:p>
    <w:p w:rsidR="00A27FC0" w:rsidRPr="00A27FC0" w:rsidRDefault="00A27FC0" w:rsidP="005A035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Start Date </w:t>
      </w:r>
    </w:p>
    <w:p w:rsidR="00A27FC0" w:rsidRPr="00A27FC0" w:rsidRDefault="00A27FC0" w:rsidP="005A035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End Date </w:t>
      </w:r>
    </w:p>
    <w:p w:rsidR="00A27FC0" w:rsidRPr="00A27FC0" w:rsidRDefault="00A27FC0" w:rsidP="005A035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Initial Balance </w:t>
      </w:r>
    </w:p>
    <w:p w:rsidR="00A27FC0" w:rsidRPr="00A27FC0" w:rsidRDefault="00A27FC0" w:rsidP="005A035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Risk % </w:t>
      </w:r>
    </w:p>
    <w:p w:rsidR="00A27FC0" w:rsidRPr="00A27FC0" w:rsidRDefault="00A27FC0" w:rsidP="005A035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Strategy Version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79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15.5 Simulation Rules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Backtest mein include hoga:</w:t>
      </w:r>
    </w:p>
    <w:p w:rsidR="00A27FC0" w:rsidRPr="00A27FC0" w:rsidRDefault="00A27FC0" w:rsidP="005A035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Spread </w:t>
      </w:r>
    </w:p>
    <w:p w:rsidR="00A27FC0" w:rsidRPr="00A27FC0" w:rsidRDefault="00A27FC0" w:rsidP="005A035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Commission (agar applicable ho) </w:t>
      </w:r>
    </w:p>
    <w:p w:rsidR="00A27FC0" w:rsidRPr="00A27FC0" w:rsidRDefault="00A27FC0" w:rsidP="005A035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Slippage </w:t>
      </w:r>
      <w:r w:rsidRPr="00A27FC0">
        <w:rPr>
          <w:rStyle w:val="Emphasis"/>
          <w:rFonts w:asciiTheme="majorBidi" w:hAnsiTheme="majorBidi" w:cstheme="majorBidi"/>
        </w:rPr>
        <w:t>(Future)</w:t>
      </w:r>
      <w:r w:rsidRPr="00A27FC0">
        <w:rPr>
          <w:rFonts w:asciiTheme="majorBidi" w:hAnsiTheme="majorBidi" w:cstheme="majorBidi"/>
        </w:rPr>
        <w:t xml:space="preserve"> </w:t>
      </w:r>
    </w:p>
    <w:p w:rsidR="00A27FC0" w:rsidRPr="00A27FC0" w:rsidRDefault="00A27FC0" w:rsidP="005A035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Market Hours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80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15.6 Performance Metrics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Report mein show hoga:</w:t>
      </w:r>
    </w:p>
    <w:p w:rsidR="00A27FC0" w:rsidRPr="00A27FC0" w:rsidRDefault="00A27FC0" w:rsidP="005A0350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lastRenderedPageBreak/>
        <w:t xml:space="preserve">Total Trades </w:t>
      </w:r>
    </w:p>
    <w:p w:rsidR="00A27FC0" w:rsidRPr="00A27FC0" w:rsidRDefault="00A27FC0" w:rsidP="005A0350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Winning Trades </w:t>
      </w:r>
    </w:p>
    <w:p w:rsidR="00A27FC0" w:rsidRPr="00A27FC0" w:rsidRDefault="00A27FC0" w:rsidP="005A0350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Losing Trades </w:t>
      </w:r>
    </w:p>
    <w:p w:rsidR="00A27FC0" w:rsidRPr="00A27FC0" w:rsidRDefault="00A27FC0" w:rsidP="005A0350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Win Rate </w:t>
      </w:r>
    </w:p>
    <w:p w:rsidR="00A27FC0" w:rsidRPr="00A27FC0" w:rsidRDefault="00A27FC0" w:rsidP="005A0350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Loss Rate </w:t>
      </w:r>
    </w:p>
    <w:p w:rsidR="00A27FC0" w:rsidRPr="00A27FC0" w:rsidRDefault="00A27FC0" w:rsidP="005A0350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Net Profit </w:t>
      </w:r>
    </w:p>
    <w:p w:rsidR="00A27FC0" w:rsidRPr="00A27FC0" w:rsidRDefault="00A27FC0" w:rsidP="005A0350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Gross Profit </w:t>
      </w:r>
    </w:p>
    <w:p w:rsidR="00A27FC0" w:rsidRPr="00A27FC0" w:rsidRDefault="00A27FC0" w:rsidP="005A0350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Gross Loss </w:t>
      </w:r>
    </w:p>
    <w:p w:rsidR="00A27FC0" w:rsidRPr="00A27FC0" w:rsidRDefault="00A27FC0" w:rsidP="005A0350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Profit Factor </w:t>
      </w:r>
    </w:p>
    <w:p w:rsidR="00A27FC0" w:rsidRPr="00A27FC0" w:rsidRDefault="00A27FC0" w:rsidP="005A0350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Average RR </w:t>
      </w:r>
    </w:p>
    <w:p w:rsidR="00A27FC0" w:rsidRPr="00A27FC0" w:rsidRDefault="00A27FC0" w:rsidP="005A0350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Maximum Drawdown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81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15.7 Equity Curve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Dashboard par graph show hoga:</w:t>
      </w:r>
    </w:p>
    <w:p w:rsidR="00A27FC0" w:rsidRPr="00A27FC0" w:rsidRDefault="00A27FC0" w:rsidP="005A0350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Balance Curve </w:t>
      </w:r>
    </w:p>
    <w:p w:rsidR="00A27FC0" w:rsidRPr="00A27FC0" w:rsidRDefault="00A27FC0" w:rsidP="005A0350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Equity Curve </w:t>
      </w:r>
    </w:p>
    <w:p w:rsidR="00A27FC0" w:rsidRPr="00A27FC0" w:rsidRDefault="00A27FC0" w:rsidP="005A0350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Drawdown Curve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82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15.8 Trade History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Har simulated trade ke liye:</w:t>
      </w:r>
    </w:p>
    <w:p w:rsidR="00A27FC0" w:rsidRPr="00A27FC0" w:rsidRDefault="00A27FC0" w:rsidP="005A0350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Pair </w:t>
      </w:r>
    </w:p>
    <w:p w:rsidR="00A27FC0" w:rsidRPr="00A27FC0" w:rsidRDefault="00A27FC0" w:rsidP="005A0350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Entry </w:t>
      </w:r>
    </w:p>
    <w:p w:rsidR="00A27FC0" w:rsidRPr="00A27FC0" w:rsidRDefault="00A27FC0" w:rsidP="005A0350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Exit </w:t>
      </w:r>
    </w:p>
    <w:p w:rsidR="00A27FC0" w:rsidRPr="00A27FC0" w:rsidRDefault="00A27FC0" w:rsidP="005A0350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SL </w:t>
      </w:r>
    </w:p>
    <w:p w:rsidR="00A27FC0" w:rsidRPr="00A27FC0" w:rsidRDefault="00A27FC0" w:rsidP="005A0350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TP </w:t>
      </w:r>
    </w:p>
    <w:p w:rsidR="00A27FC0" w:rsidRPr="00A27FC0" w:rsidRDefault="00A27FC0" w:rsidP="005A0350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Profit/Loss </w:t>
      </w:r>
    </w:p>
    <w:p w:rsidR="00A27FC0" w:rsidRPr="00A27FC0" w:rsidRDefault="00A27FC0" w:rsidP="005A0350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Duration </w:t>
      </w:r>
    </w:p>
    <w:p w:rsidR="00A27FC0" w:rsidRPr="00A27FC0" w:rsidRDefault="00A27FC0" w:rsidP="005A0350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Close Reason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83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15.9 Filters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User filter kar sakega:</w:t>
      </w:r>
    </w:p>
    <w:p w:rsidR="00A27FC0" w:rsidRPr="00A27FC0" w:rsidRDefault="00A27FC0" w:rsidP="005A0350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Pair </w:t>
      </w:r>
    </w:p>
    <w:p w:rsidR="00A27FC0" w:rsidRPr="00A27FC0" w:rsidRDefault="00A27FC0" w:rsidP="005A0350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Timeframe </w:t>
      </w:r>
    </w:p>
    <w:p w:rsidR="00A27FC0" w:rsidRPr="00A27FC0" w:rsidRDefault="00A27FC0" w:rsidP="005A0350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Date Range </w:t>
      </w:r>
    </w:p>
    <w:p w:rsidR="00A27FC0" w:rsidRPr="00A27FC0" w:rsidRDefault="00A27FC0" w:rsidP="005A0350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Win Trades </w:t>
      </w:r>
    </w:p>
    <w:p w:rsidR="00A27FC0" w:rsidRPr="00A27FC0" w:rsidRDefault="00A27FC0" w:rsidP="005A0350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Loss Trades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84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15.10 Reports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Export support:</w:t>
      </w:r>
    </w:p>
    <w:p w:rsidR="00A27FC0" w:rsidRPr="00A27FC0" w:rsidRDefault="00A27FC0" w:rsidP="005A0350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PDF </w:t>
      </w:r>
      <w:r w:rsidRPr="00A27FC0">
        <w:rPr>
          <w:rStyle w:val="Emphasis"/>
          <w:rFonts w:asciiTheme="majorBidi" w:hAnsiTheme="majorBidi" w:cstheme="majorBidi"/>
        </w:rPr>
        <w:t>(Future)</w:t>
      </w:r>
      <w:r w:rsidRPr="00A27FC0">
        <w:rPr>
          <w:rFonts w:asciiTheme="majorBidi" w:hAnsiTheme="majorBidi" w:cstheme="majorBidi"/>
        </w:rPr>
        <w:t xml:space="preserve"> </w:t>
      </w:r>
    </w:p>
    <w:p w:rsidR="00A27FC0" w:rsidRPr="00A27FC0" w:rsidRDefault="00A27FC0" w:rsidP="005A0350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CSV </w:t>
      </w:r>
    </w:p>
    <w:p w:rsidR="00A27FC0" w:rsidRPr="00A27FC0" w:rsidRDefault="00A27FC0" w:rsidP="005A0350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Excel </w:t>
      </w:r>
      <w:r w:rsidRPr="00A27FC0">
        <w:rPr>
          <w:rStyle w:val="Emphasis"/>
          <w:rFonts w:asciiTheme="majorBidi" w:hAnsiTheme="majorBidi" w:cstheme="majorBidi"/>
        </w:rPr>
        <w:t>(Future)</w:t>
      </w:r>
      <w:r w:rsidRPr="00A27FC0">
        <w:rPr>
          <w:rFonts w:asciiTheme="majorBidi" w:hAnsiTheme="majorBidi" w:cstheme="majorBidi"/>
        </w:rPr>
        <w:t xml:space="preserve">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85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15.11 Strategy Comparison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Future mein compare kiya </w:t>
      </w:r>
      <w:proofErr w:type="gramStart"/>
      <w:r w:rsidRPr="00A27FC0">
        <w:rPr>
          <w:rFonts w:asciiTheme="majorBidi" w:hAnsiTheme="majorBidi" w:cstheme="majorBidi"/>
        </w:rPr>
        <w:t>ja</w:t>
      </w:r>
      <w:proofErr w:type="gramEnd"/>
      <w:r w:rsidRPr="00A27FC0">
        <w:rPr>
          <w:rFonts w:asciiTheme="majorBidi" w:hAnsiTheme="majorBidi" w:cstheme="majorBidi"/>
        </w:rPr>
        <w:t xml:space="preserve"> sakega:</w:t>
      </w:r>
    </w:p>
    <w:p w:rsidR="00A27FC0" w:rsidRPr="00A27FC0" w:rsidRDefault="00A27FC0" w:rsidP="005A0350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Strategy V1 </w:t>
      </w:r>
    </w:p>
    <w:p w:rsidR="00A27FC0" w:rsidRPr="00A27FC0" w:rsidRDefault="00A27FC0" w:rsidP="005A0350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Strategy V2 </w:t>
      </w:r>
    </w:p>
    <w:p w:rsidR="00A27FC0" w:rsidRPr="00A27FC0" w:rsidRDefault="00A27FC0" w:rsidP="005A0350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Different Risk % </w:t>
      </w:r>
    </w:p>
    <w:p w:rsidR="00A27FC0" w:rsidRPr="00A27FC0" w:rsidRDefault="00A27FC0" w:rsidP="005A0350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Different Timeframes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86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15.12 Future Features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Future mein add kiya </w:t>
      </w:r>
      <w:proofErr w:type="gramStart"/>
      <w:r w:rsidRPr="00A27FC0">
        <w:rPr>
          <w:rFonts w:asciiTheme="majorBidi" w:hAnsiTheme="majorBidi" w:cstheme="majorBidi"/>
        </w:rPr>
        <w:t>ja</w:t>
      </w:r>
      <w:proofErr w:type="gramEnd"/>
      <w:r w:rsidRPr="00A27FC0">
        <w:rPr>
          <w:rFonts w:asciiTheme="majorBidi" w:hAnsiTheme="majorBidi" w:cstheme="majorBidi"/>
        </w:rPr>
        <w:t xml:space="preserve"> sakta hai:</w:t>
      </w:r>
    </w:p>
    <w:p w:rsidR="00A27FC0" w:rsidRPr="00A27FC0" w:rsidRDefault="00A27FC0" w:rsidP="005A0350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Walk-Forward Testing </w:t>
      </w:r>
    </w:p>
    <w:p w:rsidR="00A27FC0" w:rsidRPr="00A27FC0" w:rsidRDefault="00A27FC0" w:rsidP="005A0350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Monte Carlo Simulation </w:t>
      </w:r>
    </w:p>
    <w:p w:rsidR="00A27FC0" w:rsidRPr="00A27FC0" w:rsidRDefault="00A27FC0" w:rsidP="005A0350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Multi-Year Testing </w:t>
      </w:r>
    </w:p>
    <w:p w:rsidR="00A27FC0" w:rsidRPr="00A27FC0" w:rsidRDefault="00A27FC0" w:rsidP="005A0350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Portfolio Backtesting </w:t>
      </w:r>
    </w:p>
    <w:p w:rsidR="00A27FC0" w:rsidRPr="00A27FC0" w:rsidRDefault="00A27FC0" w:rsidP="005A0350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Optimization Engine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87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Backtesting Summary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Is module ki zimmedari:</w:t>
      </w:r>
    </w:p>
    <w:p w:rsidR="00A27FC0" w:rsidRPr="00A27FC0" w:rsidRDefault="00A27FC0" w:rsidP="005A0350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Historical Data Testing </w:t>
      </w:r>
    </w:p>
    <w:p w:rsidR="00A27FC0" w:rsidRPr="00A27FC0" w:rsidRDefault="00A27FC0" w:rsidP="005A0350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Strategy Validation </w:t>
      </w:r>
    </w:p>
    <w:p w:rsidR="00A27FC0" w:rsidRPr="00A27FC0" w:rsidRDefault="00A27FC0" w:rsidP="005A0350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Performance Metrics </w:t>
      </w:r>
    </w:p>
    <w:p w:rsidR="00A27FC0" w:rsidRPr="00A27FC0" w:rsidRDefault="00A27FC0" w:rsidP="005A0350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Equity Curve </w:t>
      </w:r>
    </w:p>
    <w:p w:rsidR="00A27FC0" w:rsidRPr="00A27FC0" w:rsidRDefault="00A27FC0" w:rsidP="005A0350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Trade History </w:t>
      </w:r>
    </w:p>
    <w:p w:rsidR="00A27FC0" w:rsidRPr="00A27FC0" w:rsidRDefault="00A27FC0" w:rsidP="005A0350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Reports </w:t>
      </w:r>
    </w:p>
    <w:p w:rsidR="00A27FC0" w:rsidRPr="00A27FC0" w:rsidRDefault="00A27FC0" w:rsidP="005A0350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Strategy Comparison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88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="Segoe UI Symbol" w:hAnsi="Segoe UI Symbol" w:cs="Segoe UI Symbol"/>
        </w:rPr>
        <w:lastRenderedPageBreak/>
        <w:t>⭐</w:t>
      </w:r>
      <w:r w:rsidRPr="00A27FC0">
        <w:rPr>
          <w:rFonts w:asciiTheme="majorBidi" w:hAnsiTheme="majorBidi"/>
        </w:rPr>
        <w:t xml:space="preserve"> Hamari Planning ka Important Rule</w:t>
      </w:r>
    </w:p>
    <w:p w:rsidR="00A27FC0" w:rsidRPr="00A27FC0" w:rsidRDefault="00A27FC0" w:rsidP="005A0350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Backtesting </w:t>
      </w:r>
      <w:r w:rsidRPr="00A27FC0">
        <w:rPr>
          <w:rStyle w:val="Strong"/>
          <w:rFonts w:asciiTheme="majorBidi" w:hAnsiTheme="majorBidi" w:cstheme="majorBidi"/>
        </w:rPr>
        <w:t>real trades place nahi karega</w:t>
      </w:r>
      <w:r w:rsidRPr="00A27FC0">
        <w:rPr>
          <w:rFonts w:asciiTheme="majorBidi" w:hAnsiTheme="majorBidi" w:cstheme="majorBidi"/>
        </w:rPr>
        <w:t xml:space="preserve">. </w:t>
      </w:r>
    </w:p>
    <w:p w:rsidR="00A27FC0" w:rsidRPr="00A27FC0" w:rsidRDefault="00A27FC0" w:rsidP="005A0350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Ye sirf historical data par strategy </w:t>
      </w:r>
      <w:proofErr w:type="gramStart"/>
      <w:r w:rsidRPr="00A27FC0">
        <w:rPr>
          <w:rFonts w:asciiTheme="majorBidi" w:hAnsiTheme="majorBidi" w:cstheme="majorBidi"/>
        </w:rPr>
        <w:t>ko</w:t>
      </w:r>
      <w:proofErr w:type="gramEnd"/>
      <w:r w:rsidRPr="00A27FC0">
        <w:rPr>
          <w:rFonts w:asciiTheme="majorBidi" w:hAnsiTheme="majorBidi" w:cstheme="majorBidi"/>
        </w:rPr>
        <w:t xml:space="preserve"> simulate karega. </w:t>
      </w:r>
    </w:p>
    <w:p w:rsidR="00A27FC0" w:rsidRPr="00A27FC0" w:rsidRDefault="00A27FC0" w:rsidP="005A0350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Live Trading aur Backtesting completely alag modules rahenge.</w: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SECTION 16 — Deployment &amp; Infrastructure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Ye module bot ki </w:t>
      </w:r>
      <w:r w:rsidRPr="00A27FC0">
        <w:rPr>
          <w:rStyle w:val="Strong"/>
          <w:rFonts w:asciiTheme="majorBidi" w:hAnsiTheme="majorBidi" w:cstheme="majorBidi"/>
        </w:rPr>
        <w:t>Production Infrastructure</w:t>
      </w:r>
      <w:r w:rsidRPr="00A27FC0">
        <w:rPr>
          <w:rFonts w:asciiTheme="majorBidi" w:hAnsiTheme="majorBidi" w:cstheme="majorBidi"/>
        </w:rPr>
        <w:t xml:space="preserve"> define karega.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Is ka maqsad ye hai ke development aur production dono environments stable, secure aur scalable </w:t>
      </w:r>
      <w:proofErr w:type="gramStart"/>
      <w:r w:rsidRPr="00A27FC0">
        <w:rPr>
          <w:rFonts w:asciiTheme="majorBidi" w:hAnsiTheme="majorBidi" w:cstheme="majorBidi"/>
        </w:rPr>
        <w:t>hon.</w:t>
      </w:r>
      <w:proofErr w:type="gramEnd"/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89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16.1 Purpose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Infrastructure ka kaam:</w:t>
      </w:r>
    </w:p>
    <w:p w:rsidR="00A27FC0" w:rsidRPr="00A27FC0" w:rsidRDefault="00A27FC0" w:rsidP="005A0350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Project Deployment </w:t>
      </w:r>
    </w:p>
    <w:p w:rsidR="00A27FC0" w:rsidRPr="00A27FC0" w:rsidRDefault="00A27FC0" w:rsidP="005A0350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Environment Management </w:t>
      </w:r>
    </w:p>
    <w:p w:rsidR="00A27FC0" w:rsidRPr="00A27FC0" w:rsidRDefault="00A27FC0" w:rsidP="005A0350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Backend Hosting </w:t>
      </w:r>
    </w:p>
    <w:p w:rsidR="00A27FC0" w:rsidRPr="00A27FC0" w:rsidRDefault="00A27FC0" w:rsidP="005A0350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Frontend Hosting </w:t>
      </w:r>
    </w:p>
    <w:p w:rsidR="00A27FC0" w:rsidRPr="00A27FC0" w:rsidRDefault="00A27FC0" w:rsidP="005A0350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Database Connection </w:t>
      </w:r>
    </w:p>
    <w:p w:rsidR="00A27FC0" w:rsidRPr="00A27FC0" w:rsidRDefault="00A27FC0" w:rsidP="005A0350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MT5/Exness Connectivity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90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16.2 Technology Stack</w: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Frontend</w:t>
      </w:r>
    </w:p>
    <w:p w:rsidR="00A27FC0" w:rsidRPr="00A27FC0" w:rsidRDefault="00A27FC0" w:rsidP="005A0350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React </w:t>
      </w:r>
    </w:p>
    <w:p w:rsidR="00A27FC0" w:rsidRPr="00A27FC0" w:rsidRDefault="00A27FC0" w:rsidP="005A0350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TypeScript </w:t>
      </w:r>
    </w:p>
    <w:p w:rsidR="00A27FC0" w:rsidRPr="00A27FC0" w:rsidRDefault="00A27FC0" w:rsidP="005A0350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Tailwind CSS </w:t>
      </w:r>
    </w:p>
    <w:p w:rsidR="00A27FC0" w:rsidRPr="00A27FC0" w:rsidRDefault="00A27FC0" w:rsidP="005A0350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Vite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91" style="width:0;height:1.5pt" o:hrstd="t" o:hr="t" fillcolor="#a0a0a0" stroked="f"/>
        </w:pic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Backend</w:t>
      </w:r>
    </w:p>
    <w:p w:rsidR="00A27FC0" w:rsidRPr="00A27FC0" w:rsidRDefault="00A27FC0" w:rsidP="005A0350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Python </w:t>
      </w:r>
    </w:p>
    <w:p w:rsidR="00A27FC0" w:rsidRPr="00A27FC0" w:rsidRDefault="00A27FC0" w:rsidP="005A0350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FastAPI </w:t>
      </w:r>
    </w:p>
    <w:p w:rsidR="00A27FC0" w:rsidRPr="00A27FC0" w:rsidRDefault="00A27FC0" w:rsidP="005A0350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Uvicorn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92" style="width:0;height:1.5pt" o:hrstd="t" o:hr="t" fillcolor="#a0a0a0" stroked="f"/>
        </w:pic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Database</w:t>
      </w:r>
    </w:p>
    <w:p w:rsidR="00A27FC0" w:rsidRPr="00A27FC0" w:rsidRDefault="00A27FC0" w:rsidP="005A0350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PostgreSQL </w:t>
      </w:r>
    </w:p>
    <w:p w:rsidR="00A27FC0" w:rsidRPr="00A27FC0" w:rsidRDefault="00A27FC0" w:rsidP="005A0350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SQLAlchemy </w:t>
      </w:r>
    </w:p>
    <w:p w:rsidR="00A27FC0" w:rsidRPr="00A27FC0" w:rsidRDefault="00A27FC0" w:rsidP="005A0350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Alembic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293" style="width:0;height:1.5pt" o:hrstd="t" o:hr="t" fillcolor="#a0a0a0" stroked="f"/>
        </w:pict>
      </w:r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Broker</w:t>
      </w:r>
    </w:p>
    <w:p w:rsidR="00A27FC0" w:rsidRPr="00A27FC0" w:rsidRDefault="00A27FC0" w:rsidP="005A0350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Exness </w:t>
      </w:r>
    </w:p>
    <w:p w:rsidR="00A27FC0" w:rsidRPr="00A27FC0" w:rsidRDefault="00A27FC0" w:rsidP="005A0350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MT5 Python API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94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16.3 Folder Structure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Frontend (React)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Backend (FastAPI)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PostgreSQL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MT5 Connector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   ▼</w:t>
      </w:r>
    </w:p>
    <w:p w:rsidR="00A27FC0" w:rsidRPr="00A27FC0" w:rsidRDefault="00A27FC0" w:rsidP="00A27FC0">
      <w:pPr>
        <w:pStyle w:val="HTMLPreformatted"/>
        <w:rPr>
          <w:rFonts w:asciiTheme="majorBidi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Exness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95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16.4 Development Environment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Development ke liye:</w:t>
      </w:r>
    </w:p>
    <w:p w:rsidR="00A27FC0" w:rsidRPr="00A27FC0" w:rsidRDefault="00A27FC0" w:rsidP="005A0350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Replit </w:t>
      </w:r>
    </w:p>
    <w:p w:rsidR="00A27FC0" w:rsidRPr="00A27FC0" w:rsidRDefault="00A27FC0" w:rsidP="005A0350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GitHub </w:t>
      </w:r>
    </w:p>
    <w:p w:rsidR="00A27FC0" w:rsidRPr="00A27FC0" w:rsidRDefault="00A27FC0" w:rsidP="005A0350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PostgreSQL </w:t>
      </w:r>
    </w:p>
    <w:p w:rsidR="00A27FC0" w:rsidRPr="00A27FC0" w:rsidRDefault="00A27FC0" w:rsidP="005A0350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Environment Variables (.env)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96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16.5 Production Environment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Production ke liye:</w:t>
      </w:r>
    </w:p>
    <w:p w:rsidR="00A27FC0" w:rsidRPr="00A27FC0" w:rsidRDefault="00A27FC0" w:rsidP="005A0350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VPS / Windows Server </w:t>
      </w:r>
    </w:p>
    <w:p w:rsidR="00A27FC0" w:rsidRPr="00A27FC0" w:rsidRDefault="00A27FC0" w:rsidP="005A0350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MT5 Terminal Installed </w:t>
      </w:r>
    </w:p>
    <w:p w:rsidR="00A27FC0" w:rsidRPr="00A27FC0" w:rsidRDefault="00A27FC0" w:rsidP="005A0350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Exness Account Connected </w:t>
      </w:r>
    </w:p>
    <w:p w:rsidR="00A27FC0" w:rsidRPr="00A27FC0" w:rsidRDefault="00A27FC0" w:rsidP="005A0350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PostgreSQL </w:t>
      </w:r>
    </w:p>
    <w:p w:rsidR="00A27FC0" w:rsidRPr="00A27FC0" w:rsidRDefault="00A27FC0" w:rsidP="005A0350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HTTPS Enabled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Style w:val="Strong"/>
          <w:rFonts w:asciiTheme="majorBidi" w:hAnsiTheme="majorBidi" w:cstheme="majorBidi"/>
        </w:rPr>
        <w:t>Final Live Trading Replit par nahi chalegi.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97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lastRenderedPageBreak/>
        <w:t>16.6 Environment Variables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.env</w:t>
      </w:r>
      <w:r w:rsidRPr="00A27FC0">
        <w:rPr>
          <w:rFonts w:asciiTheme="majorBidi" w:hAnsiTheme="majorBidi" w:cstheme="majorBidi"/>
        </w:rPr>
        <w:t xml:space="preserve"> mein:</w:t>
      </w:r>
    </w:p>
    <w:p w:rsidR="00A27FC0" w:rsidRPr="00A27FC0" w:rsidRDefault="00A27FC0" w:rsidP="005A0350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APP_SECRET_KEY </w:t>
      </w:r>
    </w:p>
    <w:p w:rsidR="00A27FC0" w:rsidRPr="00A27FC0" w:rsidRDefault="00A27FC0" w:rsidP="005A0350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JWT_SECRET_KEY </w:t>
      </w:r>
    </w:p>
    <w:p w:rsidR="00A27FC0" w:rsidRPr="00A27FC0" w:rsidRDefault="00A27FC0" w:rsidP="005A0350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DATABASE_URL </w:t>
      </w:r>
    </w:p>
    <w:p w:rsidR="00A27FC0" w:rsidRPr="00A27FC0" w:rsidRDefault="00A27FC0" w:rsidP="005A0350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MT5_ACCOUNT </w:t>
      </w:r>
    </w:p>
    <w:p w:rsidR="00A27FC0" w:rsidRPr="00A27FC0" w:rsidRDefault="00A27FC0" w:rsidP="005A0350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MT5_PASSWORD </w:t>
      </w:r>
    </w:p>
    <w:p w:rsidR="00A27FC0" w:rsidRPr="00A27FC0" w:rsidRDefault="00A27FC0" w:rsidP="005A0350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MT5_SERVER </w:t>
      </w:r>
    </w:p>
    <w:p w:rsidR="00A27FC0" w:rsidRPr="00A27FC0" w:rsidRDefault="00A27FC0" w:rsidP="005A0350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MT5_TERMINAL_PATH </w:t>
      </w:r>
    </w:p>
    <w:p w:rsidR="00A27FC0" w:rsidRPr="00A27FC0" w:rsidRDefault="00A27FC0" w:rsidP="005A0350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API Settings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98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16.7 GitHub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GitHub use hoga:</w:t>
      </w:r>
    </w:p>
    <w:p w:rsidR="00A27FC0" w:rsidRPr="00A27FC0" w:rsidRDefault="00A27FC0" w:rsidP="005A0350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Version Control </w:t>
      </w:r>
    </w:p>
    <w:p w:rsidR="00A27FC0" w:rsidRPr="00A27FC0" w:rsidRDefault="00A27FC0" w:rsidP="005A0350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Backup </w:t>
      </w:r>
    </w:p>
    <w:p w:rsidR="00A27FC0" w:rsidRPr="00A27FC0" w:rsidRDefault="00A27FC0" w:rsidP="005A0350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Collaboration </w:t>
      </w:r>
    </w:p>
    <w:p w:rsidR="00A27FC0" w:rsidRPr="00A27FC0" w:rsidRDefault="00A27FC0" w:rsidP="005A0350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Deployment History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299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16.8 Deployment Flow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Developer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GitHub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Production Server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Backend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▼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MT5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│</w:t>
      </w:r>
    </w:p>
    <w:p w:rsidR="00A27FC0" w:rsidRPr="00A27FC0" w:rsidRDefault="00A27FC0" w:rsidP="00A27FC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 xml:space="preserve">     ▼</w:t>
      </w:r>
    </w:p>
    <w:p w:rsidR="00A27FC0" w:rsidRPr="00A27FC0" w:rsidRDefault="00A27FC0" w:rsidP="00A27FC0">
      <w:pPr>
        <w:pStyle w:val="HTMLPreformatted"/>
        <w:rPr>
          <w:rFonts w:asciiTheme="majorBidi" w:hAnsiTheme="majorBidi" w:cstheme="majorBidi"/>
        </w:rPr>
      </w:pPr>
      <w:r w:rsidRPr="00A27FC0">
        <w:rPr>
          <w:rStyle w:val="HTMLCode"/>
          <w:rFonts w:asciiTheme="majorBidi" w:eastAsiaTheme="majorEastAsia" w:hAnsiTheme="majorBidi" w:cstheme="majorBidi"/>
        </w:rPr>
        <w:t>Exness</w:t>
      </w:r>
    </w:p>
    <w:p w:rsidR="00A27FC0" w:rsidRPr="00A27FC0" w:rsidRDefault="00C02C2B" w:rsidP="00A27F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300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16.9 Security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Production mein:</w:t>
      </w:r>
    </w:p>
    <w:p w:rsidR="00A27FC0" w:rsidRPr="00A27FC0" w:rsidRDefault="00A27FC0" w:rsidP="005A0350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HTTPS </w:t>
      </w:r>
    </w:p>
    <w:p w:rsidR="00A27FC0" w:rsidRPr="00A27FC0" w:rsidRDefault="00A27FC0" w:rsidP="005A0350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Secure JWT </w:t>
      </w:r>
    </w:p>
    <w:p w:rsidR="00A27FC0" w:rsidRPr="00A27FC0" w:rsidRDefault="00A27FC0" w:rsidP="005A0350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Environment Variables </w:t>
      </w:r>
    </w:p>
    <w:p w:rsidR="00A27FC0" w:rsidRPr="00A27FC0" w:rsidRDefault="00A27FC0" w:rsidP="005A0350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Hashed Passwords </w:t>
      </w:r>
    </w:p>
    <w:p w:rsidR="00A27FC0" w:rsidRPr="00A27FC0" w:rsidRDefault="00A27FC0" w:rsidP="005A0350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lastRenderedPageBreak/>
        <w:t xml:space="preserve">Database Protection </w:t>
      </w:r>
    </w:p>
    <w:p w:rsidR="00A27FC0" w:rsidRPr="00A27FC0" w:rsidRDefault="00A27FC0" w:rsidP="005A0350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CORS Configuration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301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16.10 Monitoring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Production monitor karega:</w:t>
      </w:r>
    </w:p>
    <w:p w:rsidR="00A27FC0" w:rsidRPr="00A27FC0" w:rsidRDefault="00A27FC0" w:rsidP="005A0350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Backend Status </w:t>
      </w:r>
    </w:p>
    <w:p w:rsidR="00A27FC0" w:rsidRPr="00A27FC0" w:rsidRDefault="00A27FC0" w:rsidP="005A0350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Database Status </w:t>
      </w:r>
    </w:p>
    <w:p w:rsidR="00A27FC0" w:rsidRPr="00A27FC0" w:rsidRDefault="00A27FC0" w:rsidP="005A0350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MT5 Connection </w:t>
      </w:r>
    </w:p>
    <w:p w:rsidR="00A27FC0" w:rsidRPr="00A27FC0" w:rsidRDefault="00A27FC0" w:rsidP="005A0350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Exness Connection </w:t>
      </w:r>
    </w:p>
    <w:p w:rsidR="00A27FC0" w:rsidRPr="00A27FC0" w:rsidRDefault="00A27FC0" w:rsidP="005A0350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CPU Usage </w:t>
      </w:r>
    </w:p>
    <w:p w:rsidR="00A27FC0" w:rsidRPr="00A27FC0" w:rsidRDefault="00A27FC0" w:rsidP="005A0350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Memory Usage </w:t>
      </w:r>
    </w:p>
    <w:p w:rsidR="00A27FC0" w:rsidRPr="00A27FC0" w:rsidRDefault="00A27FC0" w:rsidP="005A0350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Disk Usage </w:t>
      </w:r>
      <w:r w:rsidRPr="00A27FC0">
        <w:rPr>
          <w:rStyle w:val="Emphasis"/>
          <w:rFonts w:asciiTheme="majorBidi" w:hAnsiTheme="majorBidi" w:cstheme="majorBidi"/>
        </w:rPr>
        <w:t>(Future)</w:t>
      </w:r>
      <w:r w:rsidRPr="00A27FC0">
        <w:rPr>
          <w:rFonts w:asciiTheme="majorBidi" w:hAnsiTheme="majorBidi" w:cstheme="majorBidi"/>
        </w:rPr>
        <w:t xml:space="preserve">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302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16.11 Backup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Automatic backup:</w:t>
      </w:r>
    </w:p>
    <w:p w:rsidR="00A27FC0" w:rsidRPr="00A27FC0" w:rsidRDefault="00A27FC0" w:rsidP="005A0350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Database Backup </w:t>
      </w:r>
    </w:p>
    <w:p w:rsidR="00A27FC0" w:rsidRPr="00A27FC0" w:rsidRDefault="00A27FC0" w:rsidP="005A0350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Settings Backup </w:t>
      </w:r>
    </w:p>
    <w:p w:rsidR="00A27FC0" w:rsidRPr="00A27FC0" w:rsidRDefault="00A27FC0" w:rsidP="005A0350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Logs Backup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303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16.12 Recovery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Agar system restart ho: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Bot automatically:</w:t>
      </w:r>
    </w:p>
    <w:p w:rsidR="00A27FC0" w:rsidRPr="00A27FC0" w:rsidRDefault="00A27FC0" w:rsidP="005A0350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Database reconnect karega. </w:t>
      </w:r>
    </w:p>
    <w:p w:rsidR="00A27FC0" w:rsidRPr="00A27FC0" w:rsidRDefault="00A27FC0" w:rsidP="005A0350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MT5 reconnect karega. </w:t>
      </w:r>
    </w:p>
    <w:p w:rsidR="00A27FC0" w:rsidRPr="00A27FC0" w:rsidRDefault="00A27FC0" w:rsidP="005A0350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Exness reconnect karega. </w:t>
      </w:r>
    </w:p>
    <w:p w:rsidR="00A27FC0" w:rsidRPr="00A27FC0" w:rsidRDefault="00A27FC0" w:rsidP="005A0350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Open positions sync karega. </w:t>
      </w:r>
    </w:p>
    <w:p w:rsidR="00A27FC0" w:rsidRPr="00A27FC0" w:rsidRDefault="00A27FC0" w:rsidP="005A0350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Monitoring continue karega.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304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16.13 Updates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Future updates:</w:t>
      </w:r>
    </w:p>
    <w:p w:rsidR="00A27FC0" w:rsidRPr="00A27FC0" w:rsidRDefault="00A27FC0" w:rsidP="005A0350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GitHub se pull </w:t>
      </w:r>
    </w:p>
    <w:p w:rsidR="00A27FC0" w:rsidRPr="00A27FC0" w:rsidRDefault="00A27FC0" w:rsidP="005A0350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Database migrations </w:t>
      </w:r>
    </w:p>
    <w:p w:rsidR="00A27FC0" w:rsidRPr="00A27FC0" w:rsidRDefault="00A27FC0" w:rsidP="005A0350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Restart without data loss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305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16.14 Future Features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Future mein add kiya </w:t>
      </w:r>
      <w:proofErr w:type="gramStart"/>
      <w:r w:rsidRPr="00A27FC0">
        <w:rPr>
          <w:rFonts w:asciiTheme="majorBidi" w:hAnsiTheme="majorBidi" w:cstheme="majorBidi"/>
        </w:rPr>
        <w:t>ja</w:t>
      </w:r>
      <w:proofErr w:type="gramEnd"/>
      <w:r w:rsidRPr="00A27FC0">
        <w:rPr>
          <w:rFonts w:asciiTheme="majorBidi" w:hAnsiTheme="majorBidi" w:cstheme="majorBidi"/>
        </w:rPr>
        <w:t xml:space="preserve"> sakta hai:</w:t>
      </w:r>
    </w:p>
    <w:p w:rsidR="00A27FC0" w:rsidRPr="00A27FC0" w:rsidRDefault="00A27FC0" w:rsidP="005A0350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Docker </w:t>
      </w:r>
    </w:p>
    <w:p w:rsidR="00A27FC0" w:rsidRPr="00A27FC0" w:rsidRDefault="00A27FC0" w:rsidP="005A0350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Kubernetes </w:t>
      </w:r>
    </w:p>
    <w:p w:rsidR="00A27FC0" w:rsidRPr="00A27FC0" w:rsidRDefault="00A27FC0" w:rsidP="005A0350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Redis </w:t>
      </w:r>
    </w:p>
    <w:p w:rsidR="00A27FC0" w:rsidRPr="00A27FC0" w:rsidRDefault="00A27FC0" w:rsidP="005A0350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Multi-Server Deployment </w:t>
      </w:r>
    </w:p>
    <w:p w:rsidR="00A27FC0" w:rsidRPr="00A27FC0" w:rsidRDefault="00A27FC0" w:rsidP="005A0350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Load Balancer </w:t>
      </w:r>
    </w:p>
    <w:p w:rsidR="00A27FC0" w:rsidRPr="00A27FC0" w:rsidRDefault="00A27FC0" w:rsidP="005A0350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 xml:space="preserve">CI/CD Pipeline (GitHub Actions)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306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Theme="majorBidi" w:hAnsiTheme="majorBidi"/>
        </w:rPr>
        <w:t>Deployment Summary</w:t>
      </w:r>
      <w:bookmarkStart w:id="0" w:name="_GoBack"/>
      <w:bookmarkEnd w:id="0"/>
    </w:p>
    <w:p w:rsidR="00A27FC0" w:rsidRPr="00A27FC0" w:rsidRDefault="00A27FC0" w:rsidP="00A27FC0">
      <w:pPr>
        <w:pStyle w:val="Heading3"/>
        <w:rPr>
          <w:rFonts w:asciiTheme="majorBidi" w:hAnsiTheme="majorBidi"/>
        </w:rPr>
      </w:pPr>
      <w:r w:rsidRPr="00A27FC0">
        <w:rPr>
          <w:rFonts w:asciiTheme="majorBidi" w:hAnsiTheme="majorBidi"/>
        </w:rPr>
        <w:t>Is module ki zimmedari:</w:t>
      </w:r>
    </w:p>
    <w:p w:rsidR="00A27FC0" w:rsidRPr="00A27FC0" w:rsidRDefault="00A27FC0" w:rsidP="005A0350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React Frontend </w:t>
      </w:r>
    </w:p>
    <w:p w:rsidR="00A27FC0" w:rsidRPr="00A27FC0" w:rsidRDefault="00A27FC0" w:rsidP="005A0350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FastAPI Backend </w:t>
      </w:r>
    </w:p>
    <w:p w:rsidR="00A27FC0" w:rsidRPr="00A27FC0" w:rsidRDefault="00A27FC0" w:rsidP="005A0350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PostgreSQL </w:t>
      </w:r>
    </w:p>
    <w:p w:rsidR="00A27FC0" w:rsidRPr="00A27FC0" w:rsidRDefault="00A27FC0" w:rsidP="005A0350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Exness Integration </w:t>
      </w:r>
    </w:p>
    <w:p w:rsidR="00A27FC0" w:rsidRPr="00A27FC0" w:rsidRDefault="00A27FC0" w:rsidP="005A0350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MT5 Integration </w:t>
      </w:r>
    </w:p>
    <w:p w:rsidR="00A27FC0" w:rsidRPr="00A27FC0" w:rsidRDefault="00A27FC0" w:rsidP="005A0350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GitHub </w:t>
      </w:r>
    </w:p>
    <w:p w:rsidR="00A27FC0" w:rsidRPr="00A27FC0" w:rsidRDefault="00A27FC0" w:rsidP="005A0350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Replit (Development) </w:t>
      </w:r>
    </w:p>
    <w:p w:rsidR="00A27FC0" w:rsidRPr="00A27FC0" w:rsidRDefault="00A27FC0" w:rsidP="005A0350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Production Deployment </w:t>
      </w:r>
    </w:p>
    <w:p w:rsidR="00A27FC0" w:rsidRPr="00A27FC0" w:rsidRDefault="00A27FC0" w:rsidP="005A0350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Monitoring </w:t>
      </w:r>
    </w:p>
    <w:p w:rsidR="00A27FC0" w:rsidRPr="00A27FC0" w:rsidRDefault="00A27FC0" w:rsidP="005A0350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Backup </w:t>
      </w:r>
    </w:p>
    <w:p w:rsidR="00A27FC0" w:rsidRPr="00A27FC0" w:rsidRDefault="00A27FC0" w:rsidP="005A0350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Recovery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307" style="width:0;height:1.5pt" o:hrstd="t" o:hr="t" fillcolor="#a0a0a0" stroked="f"/>
        </w:pict>
      </w:r>
    </w:p>
    <w:p w:rsidR="00A27FC0" w:rsidRPr="00A27FC0" w:rsidRDefault="00A27FC0" w:rsidP="00A27FC0">
      <w:pPr>
        <w:pStyle w:val="Heading2"/>
        <w:rPr>
          <w:rFonts w:asciiTheme="majorBidi" w:hAnsiTheme="majorBidi"/>
        </w:rPr>
      </w:pPr>
      <w:r w:rsidRPr="00A27FC0">
        <w:rPr>
          <w:rFonts w:ascii="Segoe UI Symbol" w:hAnsi="Segoe UI Symbol" w:cs="Segoe UI Symbol"/>
        </w:rPr>
        <w:t>⭐</w:t>
      </w:r>
      <w:r w:rsidRPr="00A27FC0">
        <w:rPr>
          <w:rFonts w:asciiTheme="majorBidi" w:hAnsiTheme="majorBidi"/>
        </w:rPr>
        <w:t xml:space="preserve"> Hamari Planning ka Important Rule</w:t>
      </w:r>
    </w:p>
    <w:p w:rsidR="00A27FC0" w:rsidRPr="00A27FC0" w:rsidRDefault="00A27FC0" w:rsidP="005A0350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Style w:val="Strong"/>
          <w:rFonts w:asciiTheme="majorBidi" w:hAnsiTheme="majorBidi" w:cstheme="majorBidi"/>
        </w:rPr>
        <w:t>Replit sirf development ke liye use hoga.</w:t>
      </w:r>
      <w:r w:rsidRPr="00A27FC0">
        <w:rPr>
          <w:rFonts w:asciiTheme="majorBidi" w:hAnsiTheme="majorBidi" w:cstheme="majorBidi"/>
        </w:rPr>
        <w:t xml:space="preserve"> </w:t>
      </w:r>
    </w:p>
    <w:p w:rsidR="00A27FC0" w:rsidRPr="00A27FC0" w:rsidRDefault="00A27FC0" w:rsidP="005A0350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Style w:val="Strong"/>
          <w:rFonts w:asciiTheme="majorBidi" w:hAnsiTheme="majorBidi" w:cstheme="majorBidi"/>
        </w:rPr>
        <w:t>Real trading Windows VPS/Server par MT5 ke sath chalegi.</w:t>
      </w:r>
      <w:r w:rsidRPr="00A27FC0">
        <w:rPr>
          <w:rFonts w:asciiTheme="majorBidi" w:hAnsiTheme="majorBidi" w:cstheme="majorBidi"/>
        </w:rPr>
        <w:t xml:space="preserve"> </w:t>
      </w:r>
    </w:p>
    <w:p w:rsidR="00A27FC0" w:rsidRPr="00A27FC0" w:rsidRDefault="00A27FC0" w:rsidP="005A0350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Style w:val="Strong"/>
          <w:rFonts w:asciiTheme="majorBidi" w:hAnsiTheme="majorBidi" w:cstheme="majorBidi"/>
        </w:rPr>
        <w:t>Frontend aur Backend completely separate rahenge.</w:t>
      </w:r>
      <w:r w:rsidRPr="00A27FC0">
        <w:rPr>
          <w:rFonts w:asciiTheme="majorBidi" w:hAnsiTheme="majorBidi" w:cstheme="majorBidi"/>
        </w:rPr>
        <w:t xml:space="preserve"> </w:t>
      </w:r>
    </w:p>
    <w:p w:rsidR="00A27FC0" w:rsidRPr="00A27FC0" w:rsidRDefault="00A27FC0" w:rsidP="005A0350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Style w:val="Strong"/>
          <w:rFonts w:asciiTheme="majorBidi" w:hAnsiTheme="majorBidi" w:cstheme="majorBidi"/>
        </w:rPr>
        <w:t xml:space="preserve">Secrets sirf </w:t>
      </w:r>
      <w:r w:rsidRPr="00A27FC0">
        <w:rPr>
          <w:rStyle w:val="HTMLCode"/>
          <w:rFonts w:asciiTheme="majorBidi" w:eastAsiaTheme="majorEastAsia" w:hAnsiTheme="majorBidi" w:cstheme="majorBidi"/>
          <w:b/>
          <w:bCs/>
        </w:rPr>
        <w:t>.env</w:t>
      </w:r>
      <w:r w:rsidRPr="00A27FC0">
        <w:rPr>
          <w:rStyle w:val="Strong"/>
          <w:rFonts w:asciiTheme="majorBidi" w:hAnsiTheme="majorBidi" w:cstheme="majorBidi"/>
        </w:rPr>
        <w:t xml:space="preserve"> mein rahenge.</w:t>
      </w:r>
      <w:r w:rsidRPr="00A27FC0">
        <w:rPr>
          <w:rFonts w:asciiTheme="majorBidi" w:hAnsiTheme="majorBidi" w:cstheme="majorBidi"/>
        </w:rPr>
        <w:t xml:space="preserve"> </w:t>
      </w:r>
    </w:p>
    <w:p w:rsidR="00A27FC0" w:rsidRPr="00A27FC0" w:rsidRDefault="00C02C2B" w:rsidP="00A27FC0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308" style="width:0;height:1.5pt" o:hrstd="t" o:hr="t" fillcolor="#a0a0a0" stroked="f"/>
        </w:pict>
      </w:r>
    </w:p>
    <w:p w:rsidR="00A27FC0" w:rsidRPr="00A27FC0" w:rsidRDefault="00A27FC0" w:rsidP="00A27FC0">
      <w:pPr>
        <w:pStyle w:val="Heading1"/>
        <w:rPr>
          <w:rFonts w:asciiTheme="majorBidi" w:hAnsiTheme="majorBidi"/>
        </w:rPr>
      </w:pPr>
      <w:r w:rsidRPr="00A27FC0">
        <w:rPr>
          <w:rFonts w:ascii="Segoe UI Symbol" w:hAnsi="Segoe UI Symbol" w:cs="Segoe UI Symbol"/>
        </w:rPr>
        <w:t>🎯</w:t>
      </w:r>
      <w:r w:rsidRPr="00A27FC0">
        <w:rPr>
          <w:rFonts w:asciiTheme="majorBidi" w:hAnsiTheme="majorBidi"/>
        </w:rPr>
        <w:t xml:space="preserve"> Final Project Summary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Hamare AI Forex Trading Bot mein ye major modules final ho chuke hain:</w:t>
      </w:r>
    </w:p>
    <w:p w:rsidR="00A27FC0" w:rsidRPr="00A27FC0" w:rsidRDefault="00A27FC0" w:rsidP="005A0350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Project Architecture </w:t>
      </w:r>
    </w:p>
    <w:p w:rsidR="00A27FC0" w:rsidRPr="00A27FC0" w:rsidRDefault="00A27FC0" w:rsidP="005A0350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Market Scanner </w:t>
      </w:r>
    </w:p>
    <w:p w:rsidR="00A27FC0" w:rsidRPr="00A27FC0" w:rsidRDefault="00A27FC0" w:rsidP="005A0350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Market Data Service (MT5/Exness) </w:t>
      </w:r>
    </w:p>
    <w:p w:rsidR="00A27FC0" w:rsidRPr="00A27FC0" w:rsidRDefault="00A27FC0" w:rsidP="005A0350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lastRenderedPageBreak/>
        <w:t>✅</w:t>
      </w:r>
      <w:r w:rsidRPr="00A27FC0">
        <w:rPr>
          <w:rFonts w:asciiTheme="majorBidi" w:hAnsiTheme="majorBidi" w:cstheme="majorBidi"/>
        </w:rPr>
        <w:t xml:space="preserve"> Technical Indicators </w:t>
      </w:r>
    </w:p>
    <w:p w:rsidR="00A27FC0" w:rsidRPr="00A27FC0" w:rsidRDefault="00A27FC0" w:rsidP="005A0350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Smart Money Concepts (SMC) </w:t>
      </w:r>
    </w:p>
    <w:p w:rsidR="00A27FC0" w:rsidRPr="00A27FC0" w:rsidRDefault="00A27FC0" w:rsidP="005A0350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AI Engine </w:t>
      </w:r>
    </w:p>
    <w:p w:rsidR="00A27FC0" w:rsidRPr="00A27FC0" w:rsidRDefault="00A27FC0" w:rsidP="005A0350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Risk Manager </w:t>
      </w:r>
    </w:p>
    <w:p w:rsidR="00A27FC0" w:rsidRPr="00A27FC0" w:rsidRDefault="00A27FC0" w:rsidP="005A0350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Trade Manager </w:t>
      </w:r>
    </w:p>
    <w:p w:rsidR="00A27FC0" w:rsidRPr="00A27FC0" w:rsidRDefault="00A27FC0" w:rsidP="005A0350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News Filter </w:t>
      </w:r>
    </w:p>
    <w:p w:rsidR="00A27FC0" w:rsidRPr="00A27FC0" w:rsidRDefault="00A27FC0" w:rsidP="005A0350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Dashboard (UI/UX) </w:t>
      </w:r>
    </w:p>
    <w:p w:rsidR="00A27FC0" w:rsidRPr="00A27FC0" w:rsidRDefault="00A27FC0" w:rsidP="005A0350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Database </w:t>
      </w:r>
    </w:p>
    <w:p w:rsidR="00A27FC0" w:rsidRPr="00A27FC0" w:rsidRDefault="00A27FC0" w:rsidP="005A0350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Authentication &amp; Security </w:t>
      </w:r>
    </w:p>
    <w:p w:rsidR="00A27FC0" w:rsidRPr="00A27FC0" w:rsidRDefault="00A27FC0" w:rsidP="005A0350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Logging &amp; Monitoring </w:t>
      </w:r>
    </w:p>
    <w:p w:rsidR="00A27FC0" w:rsidRPr="00A27FC0" w:rsidRDefault="00A27FC0" w:rsidP="005A0350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Backtesting </w:t>
      </w:r>
    </w:p>
    <w:p w:rsidR="00A27FC0" w:rsidRPr="00A27FC0" w:rsidRDefault="00A27FC0" w:rsidP="005A0350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A27FC0">
        <w:rPr>
          <w:rFonts w:ascii="Segoe UI Symbol" w:hAnsi="Segoe UI Symbol" w:cs="Segoe UI Symbol"/>
        </w:rPr>
        <w:t>✅</w:t>
      </w:r>
      <w:r w:rsidRPr="00A27FC0">
        <w:rPr>
          <w:rFonts w:asciiTheme="majorBidi" w:hAnsiTheme="majorBidi" w:cstheme="majorBidi"/>
        </w:rPr>
        <w:t xml:space="preserve"> Deployment &amp; Infrastructure </w:t>
      </w:r>
    </w:p>
    <w:p w:rsidR="00A27FC0" w:rsidRPr="00A27FC0" w:rsidRDefault="00A27FC0" w:rsidP="00A27FC0">
      <w:pPr>
        <w:pStyle w:val="NormalWeb"/>
        <w:rPr>
          <w:rFonts w:asciiTheme="majorBidi" w:hAnsiTheme="majorBidi" w:cstheme="majorBidi"/>
        </w:rPr>
      </w:pPr>
      <w:r w:rsidRPr="00A27FC0">
        <w:rPr>
          <w:rFonts w:asciiTheme="majorBidi" w:hAnsiTheme="majorBidi" w:cstheme="majorBidi"/>
        </w:rPr>
        <w:t>Ye planning production-grade architecture ke liye complete foundation provide karti hai. Ab agla phase implementation aur testing ka hoga.</w:t>
      </w:r>
    </w:p>
    <w:p w:rsidR="00420ABE" w:rsidRDefault="00420ABE" w:rsidP="00A27FC0">
      <w:pPr>
        <w:pStyle w:val="Heading2"/>
        <w:rPr>
          <w:rFonts w:asciiTheme="majorBidi" w:hAnsiTheme="majorBidi"/>
        </w:rPr>
      </w:pPr>
    </w:p>
    <w:p w:rsidR="00C02C2B" w:rsidRPr="00C02C2B" w:rsidRDefault="00C02C2B" w:rsidP="00C02C2B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libri" w:eastAsia="Times New Roman" w:hAnsi="Calibri" w:cs="Calibri"/>
          <w:b/>
          <w:bCs/>
          <w:color w:val="365F91"/>
          <w:sz w:val="28"/>
          <w:szCs w:val="28"/>
        </w:rPr>
        <w:t>Section 17 — Deployment &amp; 24/7 Trading Architecture</w:t>
      </w:r>
    </w:p>
    <w:p w:rsidR="00C02C2B" w:rsidRPr="00C02C2B" w:rsidRDefault="00C02C2B" w:rsidP="00C02C2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Purpose: Define how the completed bot will receive real Exness/MT5 market data, remain accessible as a website, and continue operating for automated trading when the user's personal PC is switched off.</w:t>
      </w:r>
    </w:p>
    <w:p w:rsidR="00C02C2B" w:rsidRPr="00C02C2B" w:rsidRDefault="00C02C2B" w:rsidP="00C02C2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libri" w:eastAsia="Times New Roman" w:hAnsi="Calibri" w:cs="Calibri"/>
          <w:b/>
          <w:bCs/>
          <w:color w:val="4F81BD"/>
          <w:sz w:val="26"/>
          <w:szCs w:val="26"/>
        </w:rPr>
        <w:t>1. Target Architecture</w:t>
      </w:r>
    </w:p>
    <w:p w:rsidR="00C02C2B" w:rsidRPr="00C02C2B" w:rsidRDefault="00C02C2B" w:rsidP="00C02C2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The final system should support the following flow:</w:t>
      </w:r>
    </w:p>
    <w:p w:rsidR="00C02C2B" w:rsidRPr="00C02C2B" w:rsidRDefault="00C02C2B" w:rsidP="00C02C2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Exness Account → MetaTrader 5 Terminal → Python Backend/Bot → API → Website/Dashboard → User &amp; Friends</w:t>
      </w:r>
    </w:p>
    <w:p w:rsidR="00C02C2B" w:rsidRPr="00C02C2B" w:rsidRDefault="00C02C2B" w:rsidP="00C02C2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libri" w:eastAsia="Times New Roman" w:hAnsi="Calibri" w:cs="Calibri"/>
          <w:b/>
          <w:bCs/>
          <w:color w:val="4F81BD"/>
          <w:sz w:val="26"/>
          <w:szCs w:val="26"/>
        </w:rPr>
        <w:t>2. Real Market Data</w:t>
      </w:r>
    </w:p>
    <w:p w:rsidR="00C02C2B" w:rsidRPr="00C02C2B" w:rsidRDefault="00C02C2B" w:rsidP="00C02C2B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Use the existing MT5/Exness integration as the only real market-data source.</w:t>
      </w:r>
    </w:p>
    <w:p w:rsidR="00C02C2B" w:rsidRPr="00C02C2B" w:rsidRDefault="00C02C2B" w:rsidP="00C02C2B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No paid market-data API is required for the MT5 data path.</w:t>
      </w:r>
    </w:p>
    <w:p w:rsidR="00C02C2B" w:rsidRPr="00C02C2B" w:rsidRDefault="00C02C2B" w:rsidP="00C02C2B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No yfinance, Alpha Vantage, mock, fake, demo, or simulated market data.</w:t>
      </w:r>
    </w:p>
    <w:p w:rsidR="00C02C2B" w:rsidRPr="00C02C2B" w:rsidRDefault="00C02C2B" w:rsidP="00C02C2B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The bot receives live tick/market data through the MetaTrader 5 terminal.</w:t>
      </w:r>
    </w:p>
    <w:p w:rsidR="00C02C2B" w:rsidRPr="00C02C2B" w:rsidRDefault="00C02C2B" w:rsidP="00C02C2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libri" w:eastAsia="Times New Roman" w:hAnsi="Calibri" w:cs="Calibri"/>
          <w:b/>
          <w:bCs/>
          <w:color w:val="4F81BD"/>
          <w:sz w:val="26"/>
          <w:szCs w:val="26"/>
        </w:rPr>
        <w:t>3. Important Windows/MT5 Requirement</w:t>
      </w:r>
    </w:p>
    <w:p w:rsidR="00C02C2B" w:rsidRPr="00C02C2B" w:rsidRDefault="00C02C2B" w:rsidP="00C02C2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The Python MetaTrader5 integration requires a compatible Windows environment with a running MT5 terminal. Therefore, a Linux-only Replit deployment cannot by itself act as the live MT5 trading engine.</w:t>
      </w:r>
    </w:p>
    <w:p w:rsidR="00C02C2B" w:rsidRPr="00C02C2B" w:rsidRDefault="00C02C2B" w:rsidP="00C02C2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libri" w:eastAsia="Times New Roman" w:hAnsi="Calibri" w:cs="Calibri"/>
          <w:b/>
          <w:bCs/>
          <w:color w:val="4F81BD"/>
          <w:sz w:val="26"/>
          <w:szCs w:val="26"/>
        </w:rPr>
        <w:t>4. Website Requirement</w:t>
      </w:r>
    </w:p>
    <w:p w:rsidR="00C02C2B" w:rsidRPr="00C02C2B" w:rsidRDefault="00C02C2B" w:rsidP="00C02C2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The bot is intended to be deployed as a website so the owner can access it and share the dashboard with friends. The website/API and the MT5 trading engine may be separate components.</w:t>
      </w:r>
    </w:p>
    <w:p w:rsidR="00C02C2B" w:rsidRPr="00C02C2B" w:rsidRDefault="00C02C2B" w:rsidP="00C02C2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libri" w:eastAsia="Times New Roman" w:hAnsi="Calibri" w:cs="Calibri"/>
          <w:b/>
          <w:bCs/>
          <w:color w:val="4F81BD"/>
          <w:sz w:val="26"/>
          <w:szCs w:val="26"/>
        </w:rPr>
        <w:t>5. Home/Office PC Limitation</w:t>
      </w:r>
    </w:p>
    <w:p w:rsidR="00C02C2B" w:rsidRPr="00C02C2B" w:rsidRDefault="00C02C2B" w:rsidP="00C02C2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If MT5 and the bot run only on the user's office/home PC, switching that PC off stops the MT5 terminal, the Python bot, live market-data processing, and automated trading.</w:t>
      </w:r>
    </w:p>
    <w:p w:rsidR="00C02C2B" w:rsidRPr="00C02C2B" w:rsidRDefault="00C02C2B" w:rsidP="00C02C2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libri" w:eastAsia="Times New Roman" w:hAnsi="Calibri" w:cs="Calibri"/>
          <w:b/>
          <w:bCs/>
          <w:color w:val="4F81BD"/>
          <w:sz w:val="26"/>
          <w:szCs w:val="26"/>
        </w:rPr>
        <w:t>6. 24/7 Trading Requirement</w:t>
      </w:r>
    </w:p>
    <w:p w:rsidR="00C02C2B" w:rsidRPr="00C02C2B" w:rsidRDefault="00C02C2B" w:rsidP="00C02C2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To allow the bot to continue taking trades at night while the personal PC is switched off, the MT5 terminal and bot must run continuously on an always-on Windows machine.</w:t>
      </w:r>
    </w:p>
    <w:p w:rsidR="00C02C2B" w:rsidRPr="00C02C2B" w:rsidRDefault="00C02C2B" w:rsidP="00C02C2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libri" w:eastAsia="Times New Roman" w:hAnsi="Calibri" w:cs="Calibri"/>
          <w:b/>
          <w:bCs/>
          <w:color w:val="4F81BD"/>
          <w:sz w:val="26"/>
          <w:szCs w:val="26"/>
        </w:rPr>
        <w:t>7. Deployment Options</w:t>
      </w:r>
    </w:p>
    <w:p w:rsidR="00C02C2B" w:rsidRPr="00C02C2B" w:rsidRDefault="00C02C2B" w:rsidP="00C02C2B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Option A — Windows VPS (recommended for 24/7 operation)</w:t>
      </w:r>
    </w:p>
    <w:p w:rsidR="00C02C2B" w:rsidRPr="00C02C2B" w:rsidRDefault="00C02C2B" w:rsidP="00C02C2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Run MT5 + the bot on a Windows VPS. The personal PC can be switched off. The VPS remains online and can continue market-data processing and automated trading.</w:t>
      </w:r>
    </w:p>
    <w:p w:rsidR="00C02C2B" w:rsidRPr="00C02C2B" w:rsidRDefault="00C02C2B" w:rsidP="00C02C2B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Option B — Personal Windows PC 24/7</w:t>
      </w:r>
    </w:p>
    <w:p w:rsidR="00C02C2B" w:rsidRPr="00C02C2B" w:rsidRDefault="00C02C2B" w:rsidP="00C02C2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Keep the PC powered on, connected to the internet, with MT5 and the bot running. This avoids VPS cost but requires the PC and internet connection to remain available.</w:t>
      </w:r>
    </w:p>
    <w:p w:rsidR="00C02C2B" w:rsidRPr="00C02C2B" w:rsidRDefault="00C02C2B" w:rsidP="00C02C2B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Option C — Linux/Replit-only deployment</w:t>
      </w:r>
    </w:p>
    <w:p w:rsidR="00C02C2B" w:rsidRPr="00C02C2B" w:rsidRDefault="00C02C2B" w:rsidP="00C02C2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Not suitable as the direct MT5 trading engine under the current architecture because the Python MT5 terminal integration requires a compatible Windows + running MT5 environment.</w:t>
      </w:r>
    </w:p>
    <w:p w:rsidR="00C02C2B" w:rsidRPr="00C02C2B" w:rsidRDefault="00C02C2B" w:rsidP="00C02C2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libri" w:eastAsia="Times New Roman" w:hAnsi="Calibri" w:cs="Calibri"/>
          <w:b/>
          <w:bCs/>
          <w:color w:val="4F81BD"/>
          <w:sz w:val="26"/>
          <w:szCs w:val="26"/>
        </w:rPr>
        <w:t>8. Budget Strategy</w:t>
      </w:r>
    </w:p>
    <w:p w:rsidR="00C02C2B" w:rsidRPr="00C02C2B" w:rsidRDefault="00C02C2B" w:rsidP="00C02C2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lastRenderedPageBreak/>
        <w:t>Do not add VPS cost during development unless necessary. Complete and test the bot first using the available PC/MT5 environment. A paid Windows VPS can be considered later when the bot is ready for reliable 24/7 automated trading.</w:t>
      </w:r>
    </w:p>
    <w:p w:rsidR="00C02C2B" w:rsidRPr="00C02C2B" w:rsidRDefault="00C02C2B" w:rsidP="00C02C2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libri" w:eastAsia="Times New Roman" w:hAnsi="Calibri" w:cs="Calibri"/>
          <w:b/>
          <w:bCs/>
          <w:color w:val="4F81BD"/>
          <w:sz w:val="26"/>
          <w:szCs w:val="26"/>
        </w:rPr>
        <w:t>9. Development vs Final Deployment</w:t>
      </w:r>
    </w:p>
    <w:p w:rsidR="00C02C2B" w:rsidRPr="00C02C2B" w:rsidRDefault="00C02C2B" w:rsidP="00C02C2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Section implementation should continue normally. Each module should integrate with the real-data architecture at its appropriate integration point. A final end-to-end deployment verification should be performed near the end of the project.</w:t>
      </w:r>
    </w:p>
    <w:p w:rsidR="00C02C2B" w:rsidRPr="00C02C2B" w:rsidRDefault="00C02C2B" w:rsidP="00C02C2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libri" w:eastAsia="Times New Roman" w:hAnsi="Calibri" w:cs="Calibri"/>
          <w:b/>
          <w:bCs/>
          <w:color w:val="4F81BD"/>
          <w:sz w:val="26"/>
          <w:szCs w:val="26"/>
        </w:rPr>
        <w:t>10. Final End-to-End Verification</w:t>
      </w:r>
    </w:p>
    <w:p w:rsidR="00C02C2B" w:rsidRPr="00C02C2B" w:rsidRDefault="00C02C2B" w:rsidP="00C02C2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Before live trading, verify the complete chain:</w:t>
      </w:r>
    </w:p>
    <w:p w:rsidR="00C02C2B" w:rsidRPr="00C02C2B" w:rsidRDefault="00C02C2B" w:rsidP="00C02C2B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Exness account authentication</w:t>
      </w:r>
    </w:p>
    <w:p w:rsidR="00C02C2B" w:rsidRPr="00C02C2B" w:rsidRDefault="00C02C2B" w:rsidP="00C02C2B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MT5 terminal connection</w:t>
      </w:r>
    </w:p>
    <w:p w:rsidR="00C02C2B" w:rsidRPr="00C02C2B" w:rsidRDefault="00C02C2B" w:rsidP="00C02C2B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Real-time tick and OHLCV data</w:t>
      </w:r>
    </w:p>
    <w:p w:rsidR="00C02C2B" w:rsidRPr="00C02C2B" w:rsidRDefault="00C02C2B" w:rsidP="00C02C2B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Market Scanner</w:t>
      </w:r>
    </w:p>
    <w:p w:rsidR="00C02C2B" w:rsidRPr="00C02C2B" w:rsidRDefault="00C02C2B" w:rsidP="00C02C2B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SMC analysis</w:t>
      </w:r>
    </w:p>
    <w:p w:rsidR="00C02C2B" w:rsidRPr="00C02C2B" w:rsidRDefault="00C02C2B" w:rsidP="00C02C2B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Indicator calculations</w:t>
      </w:r>
    </w:p>
    <w:p w:rsidR="00C02C2B" w:rsidRPr="00C02C2B" w:rsidRDefault="00C02C2B" w:rsidP="00C02C2B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AI decision/confidence layer</w:t>
      </w:r>
    </w:p>
    <w:p w:rsidR="00C02C2B" w:rsidRPr="00C02C2B" w:rsidRDefault="00C02C2B" w:rsidP="00C02C2B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Risk and trade-management layers</w:t>
      </w:r>
    </w:p>
    <w:p w:rsidR="00C02C2B" w:rsidRPr="00C02C2B" w:rsidRDefault="00C02C2B" w:rsidP="00C02C2B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Order execution</w:t>
      </w:r>
    </w:p>
    <w:p w:rsidR="00C02C2B" w:rsidRPr="00C02C2B" w:rsidRDefault="00C02C2B" w:rsidP="00C02C2B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API/backend</w:t>
      </w:r>
    </w:p>
    <w:p w:rsidR="00C02C2B" w:rsidRPr="00C02C2B" w:rsidRDefault="00C02C2B" w:rsidP="00C02C2B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Website/dashboard</w:t>
      </w:r>
    </w:p>
    <w:p w:rsidR="00C02C2B" w:rsidRPr="00C02C2B" w:rsidRDefault="00C02C2B" w:rsidP="00C02C2B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Remote access from another device</w:t>
      </w:r>
    </w:p>
    <w:p w:rsidR="00C02C2B" w:rsidRPr="00C02C2B" w:rsidRDefault="00C02C2B" w:rsidP="00C02C2B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Recovery/reconnect behaviour</w:t>
      </w:r>
    </w:p>
    <w:p w:rsidR="00C02C2B" w:rsidRPr="00C02C2B" w:rsidRDefault="00C02C2B" w:rsidP="00C02C2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libri" w:eastAsia="Times New Roman" w:hAnsi="Calibri" w:cs="Calibri"/>
          <w:b/>
          <w:bCs/>
          <w:color w:val="4F81BD"/>
          <w:sz w:val="26"/>
          <w:szCs w:val="26"/>
        </w:rPr>
        <w:t>11. Key Rule</w:t>
      </w:r>
    </w:p>
    <w:p w:rsidR="00C02C2B" w:rsidRPr="00C02C2B" w:rsidRDefault="00C02C2B" w:rsidP="00C02C2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A public website being online does not automatically mean the MT5 trading engine is online. For 24/7 automated trading, the Windows MT5 + bot environment must itself remain continuously available.</w:t>
      </w:r>
    </w:p>
    <w:p w:rsidR="00C02C2B" w:rsidRPr="00C02C2B" w:rsidRDefault="00C02C2B" w:rsidP="00C02C2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libri" w:eastAsia="Times New Roman" w:hAnsi="Calibri" w:cs="Calibri"/>
          <w:b/>
          <w:bCs/>
          <w:color w:val="4F81BD"/>
          <w:sz w:val="26"/>
          <w:szCs w:val="26"/>
        </w:rPr>
        <w:t>12. Current Decision</w:t>
      </w:r>
    </w:p>
    <w:p w:rsidR="00C02C2B" w:rsidRPr="00C02C2B" w:rsidRDefault="00C02C2B" w:rsidP="00C02C2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C02C2B">
        <w:rPr>
          <w:rFonts w:ascii="Cambria" w:eastAsia="Times New Roman" w:hAnsi="Cambria" w:cs="Segoe UI"/>
          <w:color w:val="000000"/>
        </w:rPr>
        <w:t>For now: continue development without purchasing a VPS. Keep Section 17 as the deployment requirement. At final deployment, choose between an always-on personal Windows PC and a Windows VPS based on reliability and budget.</w:t>
      </w:r>
    </w:p>
    <w:p w:rsidR="00C02C2B" w:rsidRPr="00C02C2B" w:rsidRDefault="00C02C2B" w:rsidP="00C02C2B"/>
    <w:sectPr w:rsidR="00C02C2B" w:rsidRPr="00C02C2B" w:rsidSect="00593514">
      <w:pgSz w:w="12240" w:h="15840"/>
      <w:pgMar w:top="45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1665CDA"/>
    <w:multiLevelType w:val="multilevel"/>
    <w:tmpl w:val="D1DC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3101C69"/>
    <w:multiLevelType w:val="multilevel"/>
    <w:tmpl w:val="295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34239C1"/>
    <w:multiLevelType w:val="multilevel"/>
    <w:tmpl w:val="B760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3632865"/>
    <w:multiLevelType w:val="multilevel"/>
    <w:tmpl w:val="B7E2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3CD0947"/>
    <w:multiLevelType w:val="multilevel"/>
    <w:tmpl w:val="2BFA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43E0056"/>
    <w:multiLevelType w:val="multilevel"/>
    <w:tmpl w:val="3AC6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481723C"/>
    <w:multiLevelType w:val="multilevel"/>
    <w:tmpl w:val="7F5A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55C3939"/>
    <w:multiLevelType w:val="multilevel"/>
    <w:tmpl w:val="DE74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57B0257"/>
    <w:multiLevelType w:val="multilevel"/>
    <w:tmpl w:val="E73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5D85070"/>
    <w:multiLevelType w:val="multilevel"/>
    <w:tmpl w:val="2622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6B33B30"/>
    <w:multiLevelType w:val="multilevel"/>
    <w:tmpl w:val="D688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73B0DC6"/>
    <w:multiLevelType w:val="multilevel"/>
    <w:tmpl w:val="1F8E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75A47C1"/>
    <w:multiLevelType w:val="multilevel"/>
    <w:tmpl w:val="0E36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76966B6"/>
    <w:multiLevelType w:val="multilevel"/>
    <w:tmpl w:val="5518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7CB18A8"/>
    <w:multiLevelType w:val="multilevel"/>
    <w:tmpl w:val="363E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7EA574A"/>
    <w:multiLevelType w:val="multilevel"/>
    <w:tmpl w:val="EC42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8D049C7"/>
    <w:multiLevelType w:val="multilevel"/>
    <w:tmpl w:val="4458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94601E4"/>
    <w:multiLevelType w:val="multilevel"/>
    <w:tmpl w:val="7F82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99F50EB"/>
    <w:multiLevelType w:val="multilevel"/>
    <w:tmpl w:val="3214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B404ED4"/>
    <w:multiLevelType w:val="multilevel"/>
    <w:tmpl w:val="CDC8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B5F6094"/>
    <w:multiLevelType w:val="multilevel"/>
    <w:tmpl w:val="C7B6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C891081"/>
    <w:multiLevelType w:val="multilevel"/>
    <w:tmpl w:val="9776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C8F72A2"/>
    <w:multiLevelType w:val="multilevel"/>
    <w:tmpl w:val="E274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CEA1A9B"/>
    <w:multiLevelType w:val="multilevel"/>
    <w:tmpl w:val="C6A2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0D104805"/>
    <w:multiLevelType w:val="multilevel"/>
    <w:tmpl w:val="78D2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D955281"/>
    <w:multiLevelType w:val="multilevel"/>
    <w:tmpl w:val="EFC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0DBC28E8"/>
    <w:multiLevelType w:val="multilevel"/>
    <w:tmpl w:val="FE66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0DD1421B"/>
    <w:multiLevelType w:val="multilevel"/>
    <w:tmpl w:val="733E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0E0A5701"/>
    <w:multiLevelType w:val="multilevel"/>
    <w:tmpl w:val="F508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E965573"/>
    <w:multiLevelType w:val="multilevel"/>
    <w:tmpl w:val="C70E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0F5F52A6"/>
    <w:multiLevelType w:val="multilevel"/>
    <w:tmpl w:val="F1E4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0F695570"/>
    <w:multiLevelType w:val="multilevel"/>
    <w:tmpl w:val="037A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0FF67B5A"/>
    <w:multiLevelType w:val="multilevel"/>
    <w:tmpl w:val="DF3E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00A79E7"/>
    <w:multiLevelType w:val="multilevel"/>
    <w:tmpl w:val="CBF0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116F72ED"/>
    <w:multiLevelType w:val="multilevel"/>
    <w:tmpl w:val="84DA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117D0C3B"/>
    <w:multiLevelType w:val="multilevel"/>
    <w:tmpl w:val="CF98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121F6484"/>
    <w:multiLevelType w:val="multilevel"/>
    <w:tmpl w:val="AA54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12435322"/>
    <w:multiLevelType w:val="multilevel"/>
    <w:tmpl w:val="1DD2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132775B9"/>
    <w:multiLevelType w:val="multilevel"/>
    <w:tmpl w:val="F2B8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13A142AA"/>
    <w:multiLevelType w:val="multilevel"/>
    <w:tmpl w:val="894C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13AE2F80"/>
    <w:multiLevelType w:val="multilevel"/>
    <w:tmpl w:val="0FDA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13CE77FA"/>
    <w:multiLevelType w:val="multilevel"/>
    <w:tmpl w:val="0532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14886A96"/>
    <w:multiLevelType w:val="multilevel"/>
    <w:tmpl w:val="A7FC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15935806"/>
    <w:multiLevelType w:val="multilevel"/>
    <w:tmpl w:val="6548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167C3D7D"/>
    <w:multiLevelType w:val="multilevel"/>
    <w:tmpl w:val="6AB2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172755EB"/>
    <w:multiLevelType w:val="multilevel"/>
    <w:tmpl w:val="A7C4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172A4D23"/>
    <w:multiLevelType w:val="multilevel"/>
    <w:tmpl w:val="053C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1749117F"/>
    <w:multiLevelType w:val="multilevel"/>
    <w:tmpl w:val="E92E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18273F04"/>
    <w:multiLevelType w:val="multilevel"/>
    <w:tmpl w:val="8D86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18453377"/>
    <w:multiLevelType w:val="multilevel"/>
    <w:tmpl w:val="150A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184F35B4"/>
    <w:multiLevelType w:val="multilevel"/>
    <w:tmpl w:val="E65A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18B63BE8"/>
    <w:multiLevelType w:val="multilevel"/>
    <w:tmpl w:val="C900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19064058"/>
    <w:multiLevelType w:val="multilevel"/>
    <w:tmpl w:val="4534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197600E1"/>
    <w:multiLevelType w:val="multilevel"/>
    <w:tmpl w:val="E2EC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19D35E65"/>
    <w:multiLevelType w:val="multilevel"/>
    <w:tmpl w:val="22E2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1A19541F"/>
    <w:multiLevelType w:val="multilevel"/>
    <w:tmpl w:val="CD8E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1A4D24B4"/>
    <w:multiLevelType w:val="multilevel"/>
    <w:tmpl w:val="92F2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1A7D5A81"/>
    <w:multiLevelType w:val="multilevel"/>
    <w:tmpl w:val="AFC4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1AAE2EE6"/>
    <w:multiLevelType w:val="multilevel"/>
    <w:tmpl w:val="B7B8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1C521ABA"/>
    <w:multiLevelType w:val="multilevel"/>
    <w:tmpl w:val="FA2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1D5D3A9C"/>
    <w:multiLevelType w:val="multilevel"/>
    <w:tmpl w:val="4C2A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1D9C13A7"/>
    <w:multiLevelType w:val="multilevel"/>
    <w:tmpl w:val="54C2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1EA5509E"/>
    <w:multiLevelType w:val="multilevel"/>
    <w:tmpl w:val="12B2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1ECC37DC"/>
    <w:multiLevelType w:val="multilevel"/>
    <w:tmpl w:val="3F06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1EDB68DD"/>
    <w:multiLevelType w:val="multilevel"/>
    <w:tmpl w:val="70DA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1F3F5DE9"/>
    <w:multiLevelType w:val="multilevel"/>
    <w:tmpl w:val="ECB0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1FA40DBB"/>
    <w:multiLevelType w:val="multilevel"/>
    <w:tmpl w:val="D802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1FC1755C"/>
    <w:multiLevelType w:val="multilevel"/>
    <w:tmpl w:val="2C96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1FE662E8"/>
    <w:multiLevelType w:val="multilevel"/>
    <w:tmpl w:val="6D1A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20D673CA"/>
    <w:multiLevelType w:val="multilevel"/>
    <w:tmpl w:val="D94A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21EC21A8"/>
    <w:multiLevelType w:val="multilevel"/>
    <w:tmpl w:val="B1AA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222B7E01"/>
    <w:multiLevelType w:val="multilevel"/>
    <w:tmpl w:val="951C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223F08FC"/>
    <w:multiLevelType w:val="multilevel"/>
    <w:tmpl w:val="AC9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22EA23E2"/>
    <w:multiLevelType w:val="multilevel"/>
    <w:tmpl w:val="9F8E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232041F6"/>
    <w:multiLevelType w:val="multilevel"/>
    <w:tmpl w:val="594C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23553DF6"/>
    <w:multiLevelType w:val="multilevel"/>
    <w:tmpl w:val="9E32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23774734"/>
    <w:multiLevelType w:val="multilevel"/>
    <w:tmpl w:val="B038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238970D5"/>
    <w:multiLevelType w:val="multilevel"/>
    <w:tmpl w:val="B83C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23AE7FF2"/>
    <w:multiLevelType w:val="multilevel"/>
    <w:tmpl w:val="6614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23C91CE1"/>
    <w:multiLevelType w:val="multilevel"/>
    <w:tmpl w:val="1B3C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24661BD1"/>
    <w:multiLevelType w:val="multilevel"/>
    <w:tmpl w:val="A318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2476041C"/>
    <w:multiLevelType w:val="multilevel"/>
    <w:tmpl w:val="A506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24AF0DAD"/>
    <w:multiLevelType w:val="multilevel"/>
    <w:tmpl w:val="8AF0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255F5E2E"/>
    <w:multiLevelType w:val="multilevel"/>
    <w:tmpl w:val="C036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269B50E5"/>
    <w:multiLevelType w:val="multilevel"/>
    <w:tmpl w:val="616E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270E70AF"/>
    <w:multiLevelType w:val="multilevel"/>
    <w:tmpl w:val="580A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28DE0B86"/>
    <w:multiLevelType w:val="multilevel"/>
    <w:tmpl w:val="A572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28FA2BAE"/>
    <w:multiLevelType w:val="multilevel"/>
    <w:tmpl w:val="CD8C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294E5E4F"/>
    <w:multiLevelType w:val="multilevel"/>
    <w:tmpl w:val="6EBC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2A5D7978"/>
    <w:multiLevelType w:val="multilevel"/>
    <w:tmpl w:val="6ACE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2A862130"/>
    <w:multiLevelType w:val="multilevel"/>
    <w:tmpl w:val="C7FE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2ACA3741"/>
    <w:multiLevelType w:val="multilevel"/>
    <w:tmpl w:val="024C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2B7B487B"/>
    <w:multiLevelType w:val="multilevel"/>
    <w:tmpl w:val="CDE6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2BA16899"/>
    <w:multiLevelType w:val="multilevel"/>
    <w:tmpl w:val="E7F8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2BB74150"/>
    <w:multiLevelType w:val="multilevel"/>
    <w:tmpl w:val="91A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2C270049"/>
    <w:multiLevelType w:val="multilevel"/>
    <w:tmpl w:val="1F3C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2DCF0FB8"/>
    <w:multiLevelType w:val="multilevel"/>
    <w:tmpl w:val="4CB6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2DE8554E"/>
    <w:multiLevelType w:val="multilevel"/>
    <w:tmpl w:val="C8E4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300D17EC"/>
    <w:multiLevelType w:val="multilevel"/>
    <w:tmpl w:val="F4E0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301B39DF"/>
    <w:multiLevelType w:val="multilevel"/>
    <w:tmpl w:val="BAC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30805FEB"/>
    <w:multiLevelType w:val="multilevel"/>
    <w:tmpl w:val="FC72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30B42EE5"/>
    <w:multiLevelType w:val="multilevel"/>
    <w:tmpl w:val="7882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316B09C9"/>
    <w:multiLevelType w:val="multilevel"/>
    <w:tmpl w:val="0DD8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317F1935"/>
    <w:multiLevelType w:val="multilevel"/>
    <w:tmpl w:val="5780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31F4248E"/>
    <w:multiLevelType w:val="multilevel"/>
    <w:tmpl w:val="3F2E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3259373D"/>
    <w:multiLevelType w:val="multilevel"/>
    <w:tmpl w:val="A2B6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3292578B"/>
    <w:multiLevelType w:val="multilevel"/>
    <w:tmpl w:val="7050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33563297"/>
    <w:multiLevelType w:val="multilevel"/>
    <w:tmpl w:val="03EE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343E6651"/>
    <w:multiLevelType w:val="multilevel"/>
    <w:tmpl w:val="1C42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351C40A4"/>
    <w:multiLevelType w:val="multilevel"/>
    <w:tmpl w:val="498A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355E24D6"/>
    <w:multiLevelType w:val="multilevel"/>
    <w:tmpl w:val="CB88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359C5A01"/>
    <w:multiLevelType w:val="multilevel"/>
    <w:tmpl w:val="6408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361F7642"/>
    <w:multiLevelType w:val="multilevel"/>
    <w:tmpl w:val="03EC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363F4863"/>
    <w:multiLevelType w:val="multilevel"/>
    <w:tmpl w:val="8B80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36494AF4"/>
    <w:multiLevelType w:val="multilevel"/>
    <w:tmpl w:val="4E0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36C72422"/>
    <w:multiLevelType w:val="multilevel"/>
    <w:tmpl w:val="B2BA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37207830"/>
    <w:multiLevelType w:val="multilevel"/>
    <w:tmpl w:val="3F3A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37573779"/>
    <w:multiLevelType w:val="multilevel"/>
    <w:tmpl w:val="CBA4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3764305C"/>
    <w:multiLevelType w:val="multilevel"/>
    <w:tmpl w:val="E90C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382701D8"/>
    <w:multiLevelType w:val="multilevel"/>
    <w:tmpl w:val="CA1E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39605872"/>
    <w:multiLevelType w:val="multilevel"/>
    <w:tmpl w:val="CE26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3989003E"/>
    <w:multiLevelType w:val="multilevel"/>
    <w:tmpl w:val="0C08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39DE4124"/>
    <w:multiLevelType w:val="multilevel"/>
    <w:tmpl w:val="6168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3A5E775F"/>
    <w:multiLevelType w:val="multilevel"/>
    <w:tmpl w:val="9A9A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3AB02A9A"/>
    <w:multiLevelType w:val="multilevel"/>
    <w:tmpl w:val="27AE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3ADC50AB"/>
    <w:multiLevelType w:val="multilevel"/>
    <w:tmpl w:val="D70E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3BF55CC4"/>
    <w:multiLevelType w:val="multilevel"/>
    <w:tmpl w:val="2C3C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3C054A22"/>
    <w:multiLevelType w:val="multilevel"/>
    <w:tmpl w:val="A00A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3C8500C4"/>
    <w:multiLevelType w:val="multilevel"/>
    <w:tmpl w:val="FF00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3D385F54"/>
    <w:multiLevelType w:val="multilevel"/>
    <w:tmpl w:val="B238B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3DDA270C"/>
    <w:multiLevelType w:val="multilevel"/>
    <w:tmpl w:val="7094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3DEB231E"/>
    <w:multiLevelType w:val="multilevel"/>
    <w:tmpl w:val="F938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3E41029C"/>
    <w:multiLevelType w:val="multilevel"/>
    <w:tmpl w:val="7E2C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3E6B4B7A"/>
    <w:multiLevelType w:val="multilevel"/>
    <w:tmpl w:val="74B8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3F474E86"/>
    <w:multiLevelType w:val="multilevel"/>
    <w:tmpl w:val="6B92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40084128"/>
    <w:multiLevelType w:val="multilevel"/>
    <w:tmpl w:val="AC00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40164D1E"/>
    <w:multiLevelType w:val="multilevel"/>
    <w:tmpl w:val="77EE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403F6BF6"/>
    <w:multiLevelType w:val="multilevel"/>
    <w:tmpl w:val="1554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409F5112"/>
    <w:multiLevelType w:val="multilevel"/>
    <w:tmpl w:val="EC7A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40A40DD1"/>
    <w:multiLevelType w:val="multilevel"/>
    <w:tmpl w:val="56A6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41F81222"/>
    <w:multiLevelType w:val="multilevel"/>
    <w:tmpl w:val="AC64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41FD4CB0"/>
    <w:multiLevelType w:val="multilevel"/>
    <w:tmpl w:val="A6B2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423824E6"/>
    <w:multiLevelType w:val="multilevel"/>
    <w:tmpl w:val="850C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42416B31"/>
    <w:multiLevelType w:val="multilevel"/>
    <w:tmpl w:val="29DC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42DA6B84"/>
    <w:multiLevelType w:val="multilevel"/>
    <w:tmpl w:val="D6AC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42F622F3"/>
    <w:multiLevelType w:val="multilevel"/>
    <w:tmpl w:val="F3D8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437354DF"/>
    <w:multiLevelType w:val="multilevel"/>
    <w:tmpl w:val="62E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438751FA"/>
    <w:multiLevelType w:val="multilevel"/>
    <w:tmpl w:val="5546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43BB167D"/>
    <w:multiLevelType w:val="multilevel"/>
    <w:tmpl w:val="B87C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43DD36E1"/>
    <w:multiLevelType w:val="multilevel"/>
    <w:tmpl w:val="3906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443602B2"/>
    <w:multiLevelType w:val="multilevel"/>
    <w:tmpl w:val="1154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44605792"/>
    <w:multiLevelType w:val="multilevel"/>
    <w:tmpl w:val="6DCC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44BB6AE0"/>
    <w:multiLevelType w:val="multilevel"/>
    <w:tmpl w:val="DBD8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46020236"/>
    <w:multiLevelType w:val="multilevel"/>
    <w:tmpl w:val="0922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46A85757"/>
    <w:multiLevelType w:val="multilevel"/>
    <w:tmpl w:val="C44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478E5D93"/>
    <w:multiLevelType w:val="multilevel"/>
    <w:tmpl w:val="3156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47985DDC"/>
    <w:multiLevelType w:val="multilevel"/>
    <w:tmpl w:val="1B3E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48A0600A"/>
    <w:multiLevelType w:val="multilevel"/>
    <w:tmpl w:val="738A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48B17326"/>
    <w:multiLevelType w:val="multilevel"/>
    <w:tmpl w:val="7346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492A153D"/>
    <w:multiLevelType w:val="multilevel"/>
    <w:tmpl w:val="E084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49712ED1"/>
    <w:multiLevelType w:val="multilevel"/>
    <w:tmpl w:val="8618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4989597C"/>
    <w:multiLevelType w:val="multilevel"/>
    <w:tmpl w:val="463C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49EB705E"/>
    <w:multiLevelType w:val="multilevel"/>
    <w:tmpl w:val="2658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4A1F403C"/>
    <w:multiLevelType w:val="multilevel"/>
    <w:tmpl w:val="DE0A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4A352317"/>
    <w:multiLevelType w:val="multilevel"/>
    <w:tmpl w:val="B922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4A572648"/>
    <w:multiLevelType w:val="multilevel"/>
    <w:tmpl w:val="A4C6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4AD872ED"/>
    <w:multiLevelType w:val="multilevel"/>
    <w:tmpl w:val="9C46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4AE20E24"/>
    <w:multiLevelType w:val="multilevel"/>
    <w:tmpl w:val="7A2E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4AF437C6"/>
    <w:multiLevelType w:val="multilevel"/>
    <w:tmpl w:val="C9A8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4B1061D6"/>
    <w:multiLevelType w:val="multilevel"/>
    <w:tmpl w:val="2938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4B6526EA"/>
    <w:multiLevelType w:val="multilevel"/>
    <w:tmpl w:val="5442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4B7A5937"/>
    <w:multiLevelType w:val="multilevel"/>
    <w:tmpl w:val="CB7A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>
    <w:nsid w:val="4B7C2461"/>
    <w:multiLevelType w:val="multilevel"/>
    <w:tmpl w:val="B7F0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4C785AD4"/>
    <w:multiLevelType w:val="multilevel"/>
    <w:tmpl w:val="9246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4CA50E83"/>
    <w:multiLevelType w:val="multilevel"/>
    <w:tmpl w:val="CECA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4D544E3D"/>
    <w:multiLevelType w:val="multilevel"/>
    <w:tmpl w:val="A1A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4D9B7B5A"/>
    <w:multiLevelType w:val="multilevel"/>
    <w:tmpl w:val="EEE0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4E294854"/>
    <w:multiLevelType w:val="multilevel"/>
    <w:tmpl w:val="294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4E4D1B2F"/>
    <w:multiLevelType w:val="multilevel"/>
    <w:tmpl w:val="2A5C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>
    <w:nsid w:val="4E5C54E5"/>
    <w:multiLevelType w:val="multilevel"/>
    <w:tmpl w:val="4B7C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>
    <w:nsid w:val="4E6F3E42"/>
    <w:multiLevelType w:val="multilevel"/>
    <w:tmpl w:val="4FBC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>
    <w:nsid w:val="4E706CD1"/>
    <w:multiLevelType w:val="multilevel"/>
    <w:tmpl w:val="BC38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4F8B5BE6"/>
    <w:multiLevelType w:val="multilevel"/>
    <w:tmpl w:val="7F3E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>
    <w:nsid w:val="4FB92BDF"/>
    <w:multiLevelType w:val="multilevel"/>
    <w:tmpl w:val="A668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>
    <w:nsid w:val="521F2B1A"/>
    <w:multiLevelType w:val="multilevel"/>
    <w:tmpl w:val="7D9A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>
    <w:nsid w:val="521F335E"/>
    <w:multiLevelType w:val="multilevel"/>
    <w:tmpl w:val="A1E8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>
    <w:nsid w:val="523869F1"/>
    <w:multiLevelType w:val="multilevel"/>
    <w:tmpl w:val="25D0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529C6FCA"/>
    <w:multiLevelType w:val="multilevel"/>
    <w:tmpl w:val="B9BC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>
    <w:nsid w:val="53DE3353"/>
    <w:multiLevelType w:val="multilevel"/>
    <w:tmpl w:val="75F2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>
    <w:nsid w:val="54354571"/>
    <w:multiLevelType w:val="multilevel"/>
    <w:tmpl w:val="7034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>
    <w:nsid w:val="54837724"/>
    <w:multiLevelType w:val="multilevel"/>
    <w:tmpl w:val="F930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>
    <w:nsid w:val="553D5117"/>
    <w:multiLevelType w:val="multilevel"/>
    <w:tmpl w:val="39F6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>
    <w:nsid w:val="570826AC"/>
    <w:multiLevelType w:val="multilevel"/>
    <w:tmpl w:val="7AD0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>
    <w:nsid w:val="57964C03"/>
    <w:multiLevelType w:val="multilevel"/>
    <w:tmpl w:val="A512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>
    <w:nsid w:val="57966495"/>
    <w:multiLevelType w:val="multilevel"/>
    <w:tmpl w:val="EE98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>
    <w:nsid w:val="57AD47C1"/>
    <w:multiLevelType w:val="multilevel"/>
    <w:tmpl w:val="166A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>
    <w:nsid w:val="58452245"/>
    <w:multiLevelType w:val="multilevel"/>
    <w:tmpl w:val="DA7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>
    <w:nsid w:val="58951517"/>
    <w:multiLevelType w:val="multilevel"/>
    <w:tmpl w:val="ADC8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>
    <w:nsid w:val="58BE4896"/>
    <w:multiLevelType w:val="multilevel"/>
    <w:tmpl w:val="DFF8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>
    <w:nsid w:val="59277D5B"/>
    <w:multiLevelType w:val="multilevel"/>
    <w:tmpl w:val="A592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>
    <w:nsid w:val="59357C83"/>
    <w:multiLevelType w:val="multilevel"/>
    <w:tmpl w:val="EC40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>
    <w:nsid w:val="593E5AF3"/>
    <w:multiLevelType w:val="multilevel"/>
    <w:tmpl w:val="E554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>
    <w:nsid w:val="5A68071E"/>
    <w:multiLevelType w:val="multilevel"/>
    <w:tmpl w:val="5C1A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>
    <w:nsid w:val="5A814B40"/>
    <w:multiLevelType w:val="multilevel"/>
    <w:tmpl w:val="291C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>
    <w:nsid w:val="5B6A4760"/>
    <w:multiLevelType w:val="multilevel"/>
    <w:tmpl w:val="DE78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>
    <w:nsid w:val="5BE11CBC"/>
    <w:multiLevelType w:val="multilevel"/>
    <w:tmpl w:val="1F5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>
    <w:nsid w:val="5D414EB2"/>
    <w:multiLevelType w:val="multilevel"/>
    <w:tmpl w:val="8564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>
    <w:nsid w:val="5D91602A"/>
    <w:multiLevelType w:val="multilevel"/>
    <w:tmpl w:val="F8C6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>
    <w:nsid w:val="5DFC51D2"/>
    <w:multiLevelType w:val="multilevel"/>
    <w:tmpl w:val="7D8C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>
    <w:nsid w:val="5E6C0E96"/>
    <w:multiLevelType w:val="multilevel"/>
    <w:tmpl w:val="A408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>
    <w:nsid w:val="5FF04606"/>
    <w:multiLevelType w:val="multilevel"/>
    <w:tmpl w:val="1A08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>
    <w:nsid w:val="5FF20C05"/>
    <w:multiLevelType w:val="multilevel"/>
    <w:tmpl w:val="AB3E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>
    <w:nsid w:val="60141E6E"/>
    <w:multiLevelType w:val="multilevel"/>
    <w:tmpl w:val="460C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>
    <w:nsid w:val="60833BBE"/>
    <w:multiLevelType w:val="multilevel"/>
    <w:tmpl w:val="4B2C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>
    <w:nsid w:val="60FA1C52"/>
    <w:multiLevelType w:val="multilevel"/>
    <w:tmpl w:val="7004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>
    <w:nsid w:val="610B3561"/>
    <w:multiLevelType w:val="multilevel"/>
    <w:tmpl w:val="EF02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>
    <w:nsid w:val="61287A4E"/>
    <w:multiLevelType w:val="multilevel"/>
    <w:tmpl w:val="B336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>
    <w:nsid w:val="61606608"/>
    <w:multiLevelType w:val="multilevel"/>
    <w:tmpl w:val="0568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>
    <w:nsid w:val="62BC04B6"/>
    <w:multiLevelType w:val="multilevel"/>
    <w:tmpl w:val="F8E0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>
    <w:nsid w:val="62FC3461"/>
    <w:multiLevelType w:val="multilevel"/>
    <w:tmpl w:val="5FF4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>
    <w:nsid w:val="63214139"/>
    <w:multiLevelType w:val="multilevel"/>
    <w:tmpl w:val="DD4C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>
    <w:nsid w:val="632B386C"/>
    <w:multiLevelType w:val="multilevel"/>
    <w:tmpl w:val="670C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>
    <w:nsid w:val="63C42E0F"/>
    <w:multiLevelType w:val="multilevel"/>
    <w:tmpl w:val="60DA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>
    <w:nsid w:val="63CA1991"/>
    <w:multiLevelType w:val="multilevel"/>
    <w:tmpl w:val="2DF8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>
    <w:nsid w:val="63EB6BF3"/>
    <w:multiLevelType w:val="multilevel"/>
    <w:tmpl w:val="459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>
    <w:nsid w:val="64153F75"/>
    <w:multiLevelType w:val="multilevel"/>
    <w:tmpl w:val="6DD4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>
    <w:nsid w:val="64B83C06"/>
    <w:multiLevelType w:val="multilevel"/>
    <w:tmpl w:val="E9D0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>
    <w:nsid w:val="658310B8"/>
    <w:multiLevelType w:val="multilevel"/>
    <w:tmpl w:val="3EC8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>
    <w:nsid w:val="65BE0571"/>
    <w:multiLevelType w:val="multilevel"/>
    <w:tmpl w:val="CC96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>
    <w:nsid w:val="65F700D3"/>
    <w:multiLevelType w:val="multilevel"/>
    <w:tmpl w:val="828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>
    <w:nsid w:val="660A57A1"/>
    <w:multiLevelType w:val="multilevel"/>
    <w:tmpl w:val="256A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>
    <w:nsid w:val="669F3DB3"/>
    <w:multiLevelType w:val="multilevel"/>
    <w:tmpl w:val="7CF4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>
    <w:nsid w:val="66A928EA"/>
    <w:multiLevelType w:val="multilevel"/>
    <w:tmpl w:val="C3EC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>
    <w:nsid w:val="67294EE3"/>
    <w:multiLevelType w:val="multilevel"/>
    <w:tmpl w:val="4902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>
    <w:nsid w:val="67C7798C"/>
    <w:multiLevelType w:val="multilevel"/>
    <w:tmpl w:val="783C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>
    <w:nsid w:val="67C81E6B"/>
    <w:multiLevelType w:val="multilevel"/>
    <w:tmpl w:val="5BFE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>
    <w:nsid w:val="68BD5E0C"/>
    <w:multiLevelType w:val="multilevel"/>
    <w:tmpl w:val="66AA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>
    <w:nsid w:val="68CF285B"/>
    <w:multiLevelType w:val="multilevel"/>
    <w:tmpl w:val="E348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>
    <w:nsid w:val="68ED2CE6"/>
    <w:multiLevelType w:val="multilevel"/>
    <w:tmpl w:val="64A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>
    <w:nsid w:val="69330B15"/>
    <w:multiLevelType w:val="multilevel"/>
    <w:tmpl w:val="8E8E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>
    <w:nsid w:val="697B5086"/>
    <w:multiLevelType w:val="multilevel"/>
    <w:tmpl w:val="F75C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>
    <w:nsid w:val="69A06DE0"/>
    <w:multiLevelType w:val="multilevel"/>
    <w:tmpl w:val="0674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>
    <w:nsid w:val="6A1D1AE2"/>
    <w:multiLevelType w:val="multilevel"/>
    <w:tmpl w:val="0C1E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>
    <w:nsid w:val="6A631471"/>
    <w:multiLevelType w:val="multilevel"/>
    <w:tmpl w:val="CE48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>
    <w:nsid w:val="6A89528A"/>
    <w:multiLevelType w:val="multilevel"/>
    <w:tmpl w:val="8510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>
    <w:nsid w:val="6B5E3503"/>
    <w:multiLevelType w:val="multilevel"/>
    <w:tmpl w:val="FED0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>
    <w:nsid w:val="6B8C15FE"/>
    <w:multiLevelType w:val="multilevel"/>
    <w:tmpl w:val="BBA8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>
    <w:nsid w:val="6C9143DD"/>
    <w:multiLevelType w:val="multilevel"/>
    <w:tmpl w:val="8730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>
    <w:nsid w:val="6D2C0E14"/>
    <w:multiLevelType w:val="multilevel"/>
    <w:tmpl w:val="7B80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>
    <w:nsid w:val="6D2C7260"/>
    <w:multiLevelType w:val="multilevel"/>
    <w:tmpl w:val="2A38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>
    <w:nsid w:val="6D6765E2"/>
    <w:multiLevelType w:val="multilevel"/>
    <w:tmpl w:val="B16A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>
    <w:nsid w:val="6DC3111F"/>
    <w:multiLevelType w:val="multilevel"/>
    <w:tmpl w:val="0C48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>
    <w:nsid w:val="6E446641"/>
    <w:multiLevelType w:val="multilevel"/>
    <w:tmpl w:val="226A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>
    <w:nsid w:val="6E93511A"/>
    <w:multiLevelType w:val="multilevel"/>
    <w:tmpl w:val="2AF8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>
    <w:nsid w:val="6EA047B4"/>
    <w:multiLevelType w:val="multilevel"/>
    <w:tmpl w:val="EF06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>
    <w:nsid w:val="6EED4E13"/>
    <w:multiLevelType w:val="multilevel"/>
    <w:tmpl w:val="00D0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>
    <w:nsid w:val="6F990BCD"/>
    <w:multiLevelType w:val="multilevel"/>
    <w:tmpl w:val="CEB6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>
    <w:nsid w:val="6FE732A1"/>
    <w:multiLevelType w:val="multilevel"/>
    <w:tmpl w:val="1324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>
    <w:nsid w:val="7039003B"/>
    <w:multiLevelType w:val="multilevel"/>
    <w:tmpl w:val="2A84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>
    <w:nsid w:val="70816222"/>
    <w:multiLevelType w:val="multilevel"/>
    <w:tmpl w:val="F16C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>
    <w:nsid w:val="70831F02"/>
    <w:multiLevelType w:val="multilevel"/>
    <w:tmpl w:val="8458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>
    <w:nsid w:val="711F1414"/>
    <w:multiLevelType w:val="multilevel"/>
    <w:tmpl w:val="D666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>
    <w:nsid w:val="71702F55"/>
    <w:multiLevelType w:val="multilevel"/>
    <w:tmpl w:val="17E4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>
    <w:nsid w:val="72AF7ED6"/>
    <w:multiLevelType w:val="multilevel"/>
    <w:tmpl w:val="33FC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>
    <w:nsid w:val="738F073D"/>
    <w:multiLevelType w:val="multilevel"/>
    <w:tmpl w:val="A872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>
    <w:nsid w:val="748C62FC"/>
    <w:multiLevelType w:val="multilevel"/>
    <w:tmpl w:val="3F74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>
    <w:nsid w:val="74E12263"/>
    <w:multiLevelType w:val="multilevel"/>
    <w:tmpl w:val="E9CA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>
    <w:nsid w:val="74F370F3"/>
    <w:multiLevelType w:val="multilevel"/>
    <w:tmpl w:val="CCA8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>
    <w:nsid w:val="7500524F"/>
    <w:multiLevelType w:val="multilevel"/>
    <w:tmpl w:val="E364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>
    <w:nsid w:val="764C21A6"/>
    <w:multiLevelType w:val="multilevel"/>
    <w:tmpl w:val="1852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>
    <w:nsid w:val="768A52E0"/>
    <w:multiLevelType w:val="multilevel"/>
    <w:tmpl w:val="579A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>
    <w:nsid w:val="77886E1B"/>
    <w:multiLevelType w:val="multilevel"/>
    <w:tmpl w:val="C3F4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>
    <w:nsid w:val="78787240"/>
    <w:multiLevelType w:val="multilevel"/>
    <w:tmpl w:val="91DE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>
    <w:nsid w:val="788C55E7"/>
    <w:multiLevelType w:val="multilevel"/>
    <w:tmpl w:val="7350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>
    <w:nsid w:val="78D25346"/>
    <w:multiLevelType w:val="multilevel"/>
    <w:tmpl w:val="E83C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>
    <w:nsid w:val="79FE5511"/>
    <w:multiLevelType w:val="multilevel"/>
    <w:tmpl w:val="5AAA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>
    <w:nsid w:val="7A4B745C"/>
    <w:multiLevelType w:val="multilevel"/>
    <w:tmpl w:val="A0C6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>
    <w:nsid w:val="7A6C4FD8"/>
    <w:multiLevelType w:val="multilevel"/>
    <w:tmpl w:val="8976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>
    <w:nsid w:val="7A7402B5"/>
    <w:multiLevelType w:val="multilevel"/>
    <w:tmpl w:val="1858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>
    <w:nsid w:val="7D796112"/>
    <w:multiLevelType w:val="multilevel"/>
    <w:tmpl w:val="8A68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>
    <w:nsid w:val="7E2A534F"/>
    <w:multiLevelType w:val="multilevel"/>
    <w:tmpl w:val="68AA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>
    <w:nsid w:val="7E8F03B3"/>
    <w:multiLevelType w:val="multilevel"/>
    <w:tmpl w:val="3BC4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>
    <w:nsid w:val="7EAC5D45"/>
    <w:multiLevelType w:val="multilevel"/>
    <w:tmpl w:val="ED34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>
    <w:nsid w:val="7F0C5655"/>
    <w:multiLevelType w:val="multilevel"/>
    <w:tmpl w:val="6354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>
    <w:nsid w:val="7F4E2786"/>
    <w:multiLevelType w:val="multilevel"/>
    <w:tmpl w:val="CE46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>
    <w:nsid w:val="7F7F02BF"/>
    <w:multiLevelType w:val="multilevel"/>
    <w:tmpl w:val="FA76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261"/>
  </w:num>
  <w:num w:numId="8">
    <w:abstractNumId w:val="218"/>
  </w:num>
  <w:num w:numId="9">
    <w:abstractNumId w:val="273"/>
  </w:num>
  <w:num w:numId="10">
    <w:abstractNumId w:val="291"/>
  </w:num>
  <w:num w:numId="11">
    <w:abstractNumId w:val="135"/>
  </w:num>
  <w:num w:numId="12">
    <w:abstractNumId w:val="271"/>
  </w:num>
  <w:num w:numId="13">
    <w:abstractNumId w:val="208"/>
  </w:num>
  <w:num w:numId="14">
    <w:abstractNumId w:val="108"/>
  </w:num>
  <w:num w:numId="15">
    <w:abstractNumId w:val="30"/>
  </w:num>
  <w:num w:numId="16">
    <w:abstractNumId w:val="226"/>
  </w:num>
  <w:num w:numId="17">
    <w:abstractNumId w:val="214"/>
  </w:num>
  <w:num w:numId="18">
    <w:abstractNumId w:val="125"/>
  </w:num>
  <w:num w:numId="19">
    <w:abstractNumId w:val="232"/>
  </w:num>
  <w:num w:numId="20">
    <w:abstractNumId w:val="285"/>
  </w:num>
  <w:num w:numId="21">
    <w:abstractNumId w:val="267"/>
  </w:num>
  <w:num w:numId="22">
    <w:abstractNumId w:val="278"/>
  </w:num>
  <w:num w:numId="23">
    <w:abstractNumId w:val="16"/>
  </w:num>
  <w:num w:numId="24">
    <w:abstractNumId w:val="127"/>
  </w:num>
  <w:num w:numId="25">
    <w:abstractNumId w:val="79"/>
  </w:num>
  <w:num w:numId="26">
    <w:abstractNumId w:val="207"/>
  </w:num>
  <w:num w:numId="27">
    <w:abstractNumId w:val="128"/>
  </w:num>
  <w:num w:numId="28">
    <w:abstractNumId w:val="43"/>
  </w:num>
  <w:num w:numId="29">
    <w:abstractNumId w:val="222"/>
  </w:num>
  <w:num w:numId="30">
    <w:abstractNumId w:val="109"/>
  </w:num>
  <w:num w:numId="31">
    <w:abstractNumId w:val="216"/>
  </w:num>
  <w:num w:numId="32">
    <w:abstractNumId w:val="202"/>
  </w:num>
  <w:num w:numId="33">
    <w:abstractNumId w:val="90"/>
  </w:num>
  <w:num w:numId="34">
    <w:abstractNumId w:val="193"/>
  </w:num>
  <w:num w:numId="35">
    <w:abstractNumId w:val="71"/>
  </w:num>
  <w:num w:numId="36">
    <w:abstractNumId w:val="132"/>
  </w:num>
  <w:num w:numId="37">
    <w:abstractNumId w:val="169"/>
  </w:num>
  <w:num w:numId="38">
    <w:abstractNumId w:val="144"/>
  </w:num>
  <w:num w:numId="39">
    <w:abstractNumId w:val="47"/>
  </w:num>
  <w:num w:numId="40">
    <w:abstractNumId w:val="136"/>
  </w:num>
  <w:num w:numId="41">
    <w:abstractNumId w:val="234"/>
  </w:num>
  <w:num w:numId="42">
    <w:abstractNumId w:val="172"/>
  </w:num>
  <w:num w:numId="43">
    <w:abstractNumId w:val="41"/>
  </w:num>
  <w:num w:numId="44">
    <w:abstractNumId w:val="177"/>
  </w:num>
  <w:num w:numId="45">
    <w:abstractNumId w:val="85"/>
  </w:num>
  <w:num w:numId="46">
    <w:abstractNumId w:val="235"/>
  </w:num>
  <w:num w:numId="47">
    <w:abstractNumId w:val="45"/>
  </w:num>
  <w:num w:numId="48">
    <w:abstractNumId w:val="204"/>
  </w:num>
  <w:num w:numId="49">
    <w:abstractNumId w:val="107"/>
  </w:num>
  <w:num w:numId="50">
    <w:abstractNumId w:val="36"/>
  </w:num>
  <w:num w:numId="51">
    <w:abstractNumId w:val="121"/>
  </w:num>
  <w:num w:numId="52">
    <w:abstractNumId w:val="126"/>
  </w:num>
  <w:num w:numId="53">
    <w:abstractNumId w:val="106"/>
  </w:num>
  <w:num w:numId="54">
    <w:abstractNumId w:val="257"/>
  </w:num>
  <w:num w:numId="55">
    <w:abstractNumId w:val="249"/>
  </w:num>
  <w:num w:numId="56">
    <w:abstractNumId w:val="150"/>
  </w:num>
  <w:num w:numId="57">
    <w:abstractNumId w:val="139"/>
  </w:num>
  <w:num w:numId="58">
    <w:abstractNumId w:val="256"/>
  </w:num>
  <w:num w:numId="59">
    <w:abstractNumId w:val="72"/>
  </w:num>
  <w:num w:numId="60">
    <w:abstractNumId w:val="158"/>
  </w:num>
  <w:num w:numId="61">
    <w:abstractNumId w:val="200"/>
  </w:num>
  <w:num w:numId="62">
    <w:abstractNumId w:val="154"/>
  </w:num>
  <w:num w:numId="63">
    <w:abstractNumId w:val="165"/>
  </w:num>
  <w:num w:numId="64">
    <w:abstractNumId w:val="195"/>
  </w:num>
  <w:num w:numId="65">
    <w:abstractNumId w:val="93"/>
  </w:num>
  <w:num w:numId="66">
    <w:abstractNumId w:val="131"/>
  </w:num>
  <w:num w:numId="67">
    <w:abstractNumId w:val="27"/>
  </w:num>
  <w:num w:numId="68">
    <w:abstractNumId w:val="178"/>
  </w:num>
  <w:num w:numId="69">
    <w:abstractNumId w:val="227"/>
  </w:num>
  <w:num w:numId="70">
    <w:abstractNumId w:val="112"/>
  </w:num>
  <w:num w:numId="71">
    <w:abstractNumId w:val="225"/>
  </w:num>
  <w:num w:numId="72">
    <w:abstractNumId w:val="17"/>
  </w:num>
  <w:num w:numId="73">
    <w:abstractNumId w:val="98"/>
  </w:num>
  <w:num w:numId="74">
    <w:abstractNumId w:val="105"/>
  </w:num>
  <w:num w:numId="75">
    <w:abstractNumId w:val="95"/>
  </w:num>
  <w:num w:numId="76">
    <w:abstractNumId w:val="163"/>
  </w:num>
  <w:num w:numId="77">
    <w:abstractNumId w:val="29"/>
  </w:num>
  <w:num w:numId="78">
    <w:abstractNumId w:val="206"/>
  </w:num>
  <w:num w:numId="79">
    <w:abstractNumId w:val="22"/>
  </w:num>
  <w:num w:numId="80">
    <w:abstractNumId w:val="156"/>
  </w:num>
  <w:num w:numId="81">
    <w:abstractNumId w:val="55"/>
  </w:num>
  <w:num w:numId="82">
    <w:abstractNumId w:val="31"/>
  </w:num>
  <w:num w:numId="83">
    <w:abstractNumId w:val="80"/>
  </w:num>
  <w:num w:numId="84">
    <w:abstractNumId w:val="180"/>
  </w:num>
  <w:num w:numId="85">
    <w:abstractNumId w:val="219"/>
  </w:num>
  <w:num w:numId="86">
    <w:abstractNumId w:val="211"/>
  </w:num>
  <w:num w:numId="87">
    <w:abstractNumId w:val="224"/>
  </w:num>
  <w:num w:numId="88">
    <w:abstractNumId w:val="270"/>
  </w:num>
  <w:num w:numId="89">
    <w:abstractNumId w:val="28"/>
  </w:num>
  <w:num w:numId="90">
    <w:abstractNumId w:val="77"/>
  </w:num>
  <w:num w:numId="91">
    <w:abstractNumId w:val="37"/>
  </w:num>
  <w:num w:numId="92">
    <w:abstractNumId w:val="52"/>
  </w:num>
  <w:num w:numId="93">
    <w:abstractNumId w:val="290"/>
  </w:num>
  <w:num w:numId="94">
    <w:abstractNumId w:val="264"/>
  </w:num>
  <w:num w:numId="95">
    <w:abstractNumId w:val="286"/>
  </w:num>
  <w:num w:numId="96">
    <w:abstractNumId w:val="116"/>
  </w:num>
  <w:num w:numId="97">
    <w:abstractNumId w:val="248"/>
  </w:num>
  <w:num w:numId="98">
    <w:abstractNumId w:val="62"/>
  </w:num>
  <w:num w:numId="99">
    <w:abstractNumId w:val="44"/>
  </w:num>
  <w:num w:numId="100">
    <w:abstractNumId w:val="122"/>
  </w:num>
  <w:num w:numId="101">
    <w:abstractNumId w:val="166"/>
  </w:num>
  <w:num w:numId="102">
    <w:abstractNumId w:val="130"/>
  </w:num>
  <w:num w:numId="103">
    <w:abstractNumId w:val="115"/>
  </w:num>
  <w:num w:numId="104">
    <w:abstractNumId w:val="241"/>
  </w:num>
  <w:num w:numId="105">
    <w:abstractNumId w:val="48"/>
  </w:num>
  <w:num w:numId="106">
    <w:abstractNumId w:val="284"/>
  </w:num>
  <w:num w:numId="107">
    <w:abstractNumId w:val="141"/>
  </w:num>
  <w:num w:numId="108">
    <w:abstractNumId w:val="50"/>
  </w:num>
  <w:num w:numId="109">
    <w:abstractNumId w:val="76"/>
  </w:num>
  <w:num w:numId="110">
    <w:abstractNumId w:val="247"/>
  </w:num>
  <w:num w:numId="111">
    <w:abstractNumId w:val="97"/>
  </w:num>
  <w:num w:numId="112">
    <w:abstractNumId w:val="119"/>
  </w:num>
  <w:num w:numId="113">
    <w:abstractNumId w:val="10"/>
  </w:num>
  <w:num w:numId="114">
    <w:abstractNumId w:val="173"/>
  </w:num>
  <w:num w:numId="115">
    <w:abstractNumId w:val="148"/>
  </w:num>
  <w:num w:numId="116">
    <w:abstractNumId w:val="157"/>
  </w:num>
  <w:num w:numId="117">
    <w:abstractNumId w:val="212"/>
  </w:num>
  <w:num w:numId="118">
    <w:abstractNumId w:val="176"/>
  </w:num>
  <w:num w:numId="119">
    <w:abstractNumId w:val="96"/>
  </w:num>
  <w:num w:numId="120">
    <w:abstractNumId w:val="12"/>
  </w:num>
  <w:num w:numId="121">
    <w:abstractNumId w:val="198"/>
  </w:num>
  <w:num w:numId="122">
    <w:abstractNumId w:val="152"/>
  </w:num>
  <w:num w:numId="123">
    <w:abstractNumId w:val="268"/>
  </w:num>
  <w:num w:numId="124">
    <w:abstractNumId w:val="194"/>
  </w:num>
  <w:num w:numId="125">
    <w:abstractNumId w:val="240"/>
  </w:num>
  <w:num w:numId="126">
    <w:abstractNumId w:val="82"/>
  </w:num>
  <w:num w:numId="127">
    <w:abstractNumId w:val="100"/>
  </w:num>
  <w:num w:numId="128">
    <w:abstractNumId w:val="167"/>
  </w:num>
  <w:num w:numId="129">
    <w:abstractNumId w:val="21"/>
  </w:num>
  <w:num w:numId="130">
    <w:abstractNumId w:val="33"/>
  </w:num>
  <w:num w:numId="131">
    <w:abstractNumId w:val="205"/>
  </w:num>
  <w:num w:numId="132">
    <w:abstractNumId w:val="239"/>
  </w:num>
  <w:num w:numId="133">
    <w:abstractNumId w:val="142"/>
  </w:num>
  <w:num w:numId="134">
    <w:abstractNumId w:val="287"/>
  </w:num>
  <w:num w:numId="135">
    <w:abstractNumId w:val="104"/>
  </w:num>
  <w:num w:numId="136">
    <w:abstractNumId w:val="277"/>
  </w:num>
  <w:num w:numId="137">
    <w:abstractNumId w:val="196"/>
  </w:num>
  <w:num w:numId="138">
    <w:abstractNumId w:val="280"/>
  </w:num>
  <w:num w:numId="139">
    <w:abstractNumId w:val="69"/>
  </w:num>
  <w:num w:numId="140">
    <w:abstractNumId w:val="124"/>
  </w:num>
  <w:num w:numId="141">
    <w:abstractNumId w:val="188"/>
  </w:num>
  <w:num w:numId="142">
    <w:abstractNumId w:val="102"/>
  </w:num>
  <w:num w:numId="143">
    <w:abstractNumId w:val="197"/>
  </w:num>
  <w:num w:numId="144">
    <w:abstractNumId w:val="215"/>
  </w:num>
  <w:num w:numId="145">
    <w:abstractNumId w:val="78"/>
  </w:num>
  <w:num w:numId="146">
    <w:abstractNumId w:val="54"/>
  </w:num>
  <w:num w:numId="147">
    <w:abstractNumId w:val="40"/>
  </w:num>
  <w:num w:numId="148">
    <w:abstractNumId w:val="209"/>
  </w:num>
  <w:num w:numId="149">
    <w:abstractNumId w:val="283"/>
  </w:num>
  <w:num w:numId="150">
    <w:abstractNumId w:val="94"/>
  </w:num>
  <w:num w:numId="151">
    <w:abstractNumId w:val="159"/>
  </w:num>
  <w:num w:numId="152">
    <w:abstractNumId w:val="233"/>
  </w:num>
  <w:num w:numId="153">
    <w:abstractNumId w:val="182"/>
  </w:num>
  <w:num w:numId="154">
    <w:abstractNumId w:val="111"/>
  </w:num>
  <w:num w:numId="155">
    <w:abstractNumId w:val="265"/>
  </w:num>
  <w:num w:numId="156">
    <w:abstractNumId w:val="145"/>
  </w:num>
  <w:num w:numId="157">
    <w:abstractNumId w:val="87"/>
  </w:num>
  <w:num w:numId="158">
    <w:abstractNumId w:val="203"/>
  </w:num>
  <w:num w:numId="159">
    <w:abstractNumId w:val="38"/>
  </w:num>
  <w:num w:numId="160">
    <w:abstractNumId w:val="168"/>
  </w:num>
  <w:num w:numId="161">
    <w:abstractNumId w:val="133"/>
  </w:num>
  <w:num w:numId="162">
    <w:abstractNumId w:val="288"/>
  </w:num>
  <w:num w:numId="163">
    <w:abstractNumId w:val="103"/>
  </w:num>
  <w:num w:numId="164">
    <w:abstractNumId w:val="237"/>
  </w:num>
  <w:num w:numId="165">
    <w:abstractNumId w:val="75"/>
  </w:num>
  <w:num w:numId="166">
    <w:abstractNumId w:val="23"/>
  </w:num>
  <w:num w:numId="167">
    <w:abstractNumId w:val="289"/>
  </w:num>
  <w:num w:numId="168">
    <w:abstractNumId w:val="151"/>
  </w:num>
  <w:num w:numId="169">
    <w:abstractNumId w:val="134"/>
  </w:num>
  <w:num w:numId="170">
    <w:abstractNumId w:val="138"/>
  </w:num>
  <w:num w:numId="171">
    <w:abstractNumId w:val="255"/>
  </w:num>
  <w:num w:numId="172">
    <w:abstractNumId w:val="6"/>
  </w:num>
  <w:num w:numId="173">
    <w:abstractNumId w:val="259"/>
  </w:num>
  <w:num w:numId="174">
    <w:abstractNumId w:val="92"/>
  </w:num>
  <w:num w:numId="175">
    <w:abstractNumId w:val="63"/>
  </w:num>
  <w:num w:numId="176">
    <w:abstractNumId w:val="149"/>
  </w:num>
  <w:num w:numId="177">
    <w:abstractNumId w:val="246"/>
  </w:num>
  <w:num w:numId="178">
    <w:abstractNumId w:val="171"/>
  </w:num>
  <w:num w:numId="179">
    <w:abstractNumId w:val="57"/>
  </w:num>
  <w:num w:numId="180">
    <w:abstractNumId w:val="183"/>
  </w:num>
  <w:num w:numId="181">
    <w:abstractNumId w:val="65"/>
  </w:num>
  <w:num w:numId="182">
    <w:abstractNumId w:val="99"/>
  </w:num>
  <w:num w:numId="183">
    <w:abstractNumId w:val="185"/>
  </w:num>
  <w:num w:numId="184">
    <w:abstractNumId w:val="228"/>
  </w:num>
  <w:num w:numId="185">
    <w:abstractNumId w:val="66"/>
  </w:num>
  <w:num w:numId="186">
    <w:abstractNumId w:val="58"/>
  </w:num>
  <w:num w:numId="187">
    <w:abstractNumId w:val="279"/>
  </w:num>
  <w:num w:numId="188">
    <w:abstractNumId w:val="9"/>
  </w:num>
  <w:num w:numId="189">
    <w:abstractNumId w:val="253"/>
  </w:num>
  <w:num w:numId="190">
    <w:abstractNumId w:val="101"/>
  </w:num>
  <w:num w:numId="191">
    <w:abstractNumId w:val="67"/>
  </w:num>
  <w:num w:numId="192">
    <w:abstractNumId w:val="81"/>
  </w:num>
  <w:num w:numId="193">
    <w:abstractNumId w:val="64"/>
  </w:num>
  <w:num w:numId="194">
    <w:abstractNumId w:val="114"/>
  </w:num>
  <w:num w:numId="195">
    <w:abstractNumId w:val="110"/>
  </w:num>
  <w:num w:numId="196">
    <w:abstractNumId w:val="7"/>
  </w:num>
  <w:num w:numId="197">
    <w:abstractNumId w:val="59"/>
  </w:num>
  <w:num w:numId="198">
    <w:abstractNumId w:val="56"/>
  </w:num>
  <w:num w:numId="199">
    <w:abstractNumId w:val="42"/>
  </w:num>
  <w:num w:numId="200">
    <w:abstractNumId w:val="153"/>
  </w:num>
  <w:num w:numId="201">
    <w:abstractNumId w:val="191"/>
  </w:num>
  <w:num w:numId="202">
    <w:abstractNumId w:val="272"/>
  </w:num>
  <w:num w:numId="203">
    <w:abstractNumId w:val="213"/>
  </w:num>
  <w:num w:numId="204">
    <w:abstractNumId w:val="186"/>
  </w:num>
  <w:num w:numId="205">
    <w:abstractNumId w:val="24"/>
  </w:num>
  <w:num w:numId="206">
    <w:abstractNumId w:val="192"/>
  </w:num>
  <w:num w:numId="207">
    <w:abstractNumId w:val="231"/>
  </w:num>
  <w:num w:numId="208">
    <w:abstractNumId w:val="39"/>
  </w:num>
  <w:num w:numId="209">
    <w:abstractNumId w:val="189"/>
  </w:num>
  <w:num w:numId="210">
    <w:abstractNumId w:val="276"/>
  </w:num>
  <w:num w:numId="211">
    <w:abstractNumId w:val="184"/>
  </w:num>
  <w:num w:numId="212">
    <w:abstractNumId w:val="61"/>
  </w:num>
  <w:num w:numId="213">
    <w:abstractNumId w:val="137"/>
  </w:num>
  <w:num w:numId="214">
    <w:abstractNumId w:val="243"/>
  </w:num>
  <w:num w:numId="215">
    <w:abstractNumId w:val="70"/>
  </w:num>
  <w:num w:numId="216">
    <w:abstractNumId w:val="281"/>
  </w:num>
  <w:num w:numId="217">
    <w:abstractNumId w:val="250"/>
  </w:num>
  <w:num w:numId="218">
    <w:abstractNumId w:val="269"/>
  </w:num>
  <w:num w:numId="219">
    <w:abstractNumId w:val="164"/>
  </w:num>
  <w:num w:numId="220">
    <w:abstractNumId w:val="74"/>
  </w:num>
  <w:num w:numId="221">
    <w:abstractNumId w:val="251"/>
  </w:num>
  <w:num w:numId="222">
    <w:abstractNumId w:val="88"/>
  </w:num>
  <w:num w:numId="223">
    <w:abstractNumId w:val="262"/>
  </w:num>
  <w:num w:numId="224">
    <w:abstractNumId w:val="15"/>
  </w:num>
  <w:num w:numId="225">
    <w:abstractNumId w:val="46"/>
  </w:num>
  <w:num w:numId="226">
    <w:abstractNumId w:val="223"/>
  </w:num>
  <w:num w:numId="227">
    <w:abstractNumId w:val="238"/>
  </w:num>
  <w:num w:numId="228">
    <w:abstractNumId w:val="53"/>
  </w:num>
  <w:num w:numId="229">
    <w:abstractNumId w:val="123"/>
  </w:num>
  <w:num w:numId="230">
    <w:abstractNumId w:val="242"/>
  </w:num>
  <w:num w:numId="231">
    <w:abstractNumId w:val="11"/>
  </w:num>
  <w:num w:numId="232">
    <w:abstractNumId w:val="175"/>
  </w:num>
  <w:num w:numId="233">
    <w:abstractNumId w:val="20"/>
  </w:num>
  <w:num w:numId="234">
    <w:abstractNumId w:val="34"/>
  </w:num>
  <w:num w:numId="235">
    <w:abstractNumId w:val="199"/>
  </w:num>
  <w:num w:numId="236">
    <w:abstractNumId w:val="13"/>
  </w:num>
  <w:num w:numId="237">
    <w:abstractNumId w:val="26"/>
  </w:num>
  <w:num w:numId="238">
    <w:abstractNumId w:val="155"/>
  </w:num>
  <w:num w:numId="239">
    <w:abstractNumId w:val="147"/>
  </w:num>
  <w:num w:numId="240">
    <w:abstractNumId w:val="73"/>
  </w:num>
  <w:num w:numId="241">
    <w:abstractNumId w:val="179"/>
  </w:num>
  <w:num w:numId="242">
    <w:abstractNumId w:val="113"/>
  </w:num>
  <w:num w:numId="243">
    <w:abstractNumId w:val="252"/>
  </w:num>
  <w:num w:numId="244">
    <w:abstractNumId w:val="146"/>
  </w:num>
  <w:num w:numId="245">
    <w:abstractNumId w:val="117"/>
  </w:num>
  <w:num w:numId="246">
    <w:abstractNumId w:val="266"/>
  </w:num>
  <w:num w:numId="247">
    <w:abstractNumId w:val="162"/>
  </w:num>
  <w:num w:numId="248">
    <w:abstractNumId w:val="236"/>
  </w:num>
  <w:num w:numId="249">
    <w:abstractNumId w:val="86"/>
  </w:num>
  <w:num w:numId="250">
    <w:abstractNumId w:val="83"/>
  </w:num>
  <w:num w:numId="251">
    <w:abstractNumId w:val="51"/>
  </w:num>
  <w:num w:numId="252">
    <w:abstractNumId w:val="258"/>
  </w:num>
  <w:num w:numId="253">
    <w:abstractNumId w:val="84"/>
  </w:num>
  <w:num w:numId="254">
    <w:abstractNumId w:val="230"/>
  </w:num>
  <w:num w:numId="255">
    <w:abstractNumId w:val="201"/>
  </w:num>
  <w:num w:numId="256">
    <w:abstractNumId w:val="220"/>
  </w:num>
  <w:num w:numId="257">
    <w:abstractNumId w:val="120"/>
  </w:num>
  <w:num w:numId="258">
    <w:abstractNumId w:val="244"/>
  </w:num>
  <w:num w:numId="259">
    <w:abstractNumId w:val="18"/>
  </w:num>
  <w:num w:numId="260">
    <w:abstractNumId w:val="89"/>
  </w:num>
  <w:num w:numId="261">
    <w:abstractNumId w:val="245"/>
  </w:num>
  <w:num w:numId="262">
    <w:abstractNumId w:val="274"/>
  </w:num>
  <w:num w:numId="263">
    <w:abstractNumId w:val="210"/>
  </w:num>
  <w:num w:numId="264">
    <w:abstractNumId w:val="229"/>
  </w:num>
  <w:num w:numId="265">
    <w:abstractNumId w:val="19"/>
  </w:num>
  <w:num w:numId="266">
    <w:abstractNumId w:val="217"/>
  </w:num>
  <w:num w:numId="267">
    <w:abstractNumId w:val="187"/>
  </w:num>
  <w:num w:numId="268">
    <w:abstractNumId w:val="35"/>
  </w:num>
  <w:num w:numId="269">
    <w:abstractNumId w:val="49"/>
  </w:num>
  <w:num w:numId="270">
    <w:abstractNumId w:val="221"/>
  </w:num>
  <w:num w:numId="271">
    <w:abstractNumId w:val="160"/>
  </w:num>
  <w:num w:numId="272">
    <w:abstractNumId w:val="282"/>
  </w:num>
  <w:num w:numId="273">
    <w:abstractNumId w:val="14"/>
  </w:num>
  <w:num w:numId="274">
    <w:abstractNumId w:val="190"/>
  </w:num>
  <w:num w:numId="275">
    <w:abstractNumId w:val="118"/>
  </w:num>
  <w:num w:numId="276">
    <w:abstractNumId w:val="140"/>
  </w:num>
  <w:num w:numId="277">
    <w:abstractNumId w:val="260"/>
  </w:num>
  <w:num w:numId="278">
    <w:abstractNumId w:val="129"/>
  </w:num>
  <w:num w:numId="279">
    <w:abstractNumId w:val="25"/>
  </w:num>
  <w:num w:numId="280">
    <w:abstractNumId w:val="181"/>
  </w:num>
  <w:num w:numId="281">
    <w:abstractNumId w:val="174"/>
  </w:num>
  <w:num w:numId="282">
    <w:abstractNumId w:val="170"/>
  </w:num>
  <w:num w:numId="283">
    <w:abstractNumId w:val="263"/>
  </w:num>
  <w:num w:numId="284">
    <w:abstractNumId w:val="68"/>
  </w:num>
  <w:num w:numId="285">
    <w:abstractNumId w:val="161"/>
  </w:num>
  <w:num w:numId="286">
    <w:abstractNumId w:val="275"/>
  </w:num>
  <w:num w:numId="287">
    <w:abstractNumId w:val="32"/>
  </w:num>
  <w:num w:numId="288">
    <w:abstractNumId w:val="91"/>
  </w:num>
  <w:num w:numId="289">
    <w:abstractNumId w:val="8"/>
  </w:num>
  <w:num w:numId="290">
    <w:abstractNumId w:val="60"/>
  </w:num>
  <w:num w:numId="291">
    <w:abstractNumId w:val="143"/>
  </w:num>
  <w:num w:numId="292">
    <w:abstractNumId w:val="254"/>
  </w:num>
  <w:numIdMacAtCleanup w:val="2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0ABE"/>
    <w:rsid w:val="00593514"/>
    <w:rsid w:val="005A0350"/>
    <w:rsid w:val="00A27FC0"/>
    <w:rsid w:val="00AA1D8D"/>
    <w:rsid w:val="00B47730"/>
    <w:rsid w:val="00BA6177"/>
    <w:rsid w:val="00C02C2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91D7032-D90E-4960-A156-2C8BE8733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27F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7F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7FC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27FC0"/>
    <w:rPr>
      <w:rFonts w:ascii="Courier New" w:eastAsia="Times New Roman" w:hAnsi="Courier New" w:cs="Courier New"/>
      <w:sz w:val="20"/>
      <w:szCs w:val="20"/>
    </w:rPr>
  </w:style>
  <w:style w:type="paragraph" w:customStyle="1" w:styleId="artifact-docx-previewheading1">
    <w:name w:val="artifact-docx-preview_heading1"/>
    <w:basedOn w:val="Normal"/>
    <w:rsid w:val="00C02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fact-docx-previewheading2">
    <w:name w:val="artifact-docx-preview_heading2"/>
    <w:basedOn w:val="Normal"/>
    <w:rsid w:val="00C02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fact-docx-previewlistbullet">
    <w:name w:val="artifact-docx-preview_listbullet"/>
    <w:basedOn w:val="Normal"/>
    <w:rsid w:val="00C02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1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0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6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3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24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3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63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82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0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2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86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702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0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9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29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85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63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9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35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8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78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71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877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29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7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4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7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0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5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0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373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84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52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49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57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98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47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4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3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0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6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67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63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66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60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14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159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00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765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6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3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5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3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58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93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21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56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01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55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10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23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26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26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7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509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7302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166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4777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9205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9425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30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08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74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52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5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513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258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664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5701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020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4325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173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2400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1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2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34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73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61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86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73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382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65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40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629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1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6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4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46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61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3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07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79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102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42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81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21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802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3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44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69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4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2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24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649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17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06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6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7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8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31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41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6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259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24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263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574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06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0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9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11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72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39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81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7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486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64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027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4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64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0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34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6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10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3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235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624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83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40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5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0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95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25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43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40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58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1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4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573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4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92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0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60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0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32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7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73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016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90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676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066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0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8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9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64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96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41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755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81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64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936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91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307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294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8309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993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9653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9485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2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4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26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7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8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7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3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8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820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59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17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47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1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7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23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010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257E05-E800-4A63-8A32-19DBE82A3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82</Pages>
  <Words>7672</Words>
  <Characters>43732</Characters>
  <Application>Microsoft Office Word</Application>
  <DocSecurity>0</DocSecurity>
  <Lines>364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51302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4</cp:revision>
  <cp:lastPrinted>2026-08-05T08:28:00Z</cp:lastPrinted>
  <dcterms:created xsi:type="dcterms:W3CDTF">2013-12-23T23:15:00Z</dcterms:created>
  <dcterms:modified xsi:type="dcterms:W3CDTF">2026-08-05T12:23:00Z</dcterms:modified>
  <cp:category/>
</cp:coreProperties>
</file>